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Khazad-dûm Advanced Builder Pack</w:t>
      </w:r>
    </w:p>
    <w:p>
      <w:pPr>
        <w:jc w:val="center"/>
      </w:pPr>
      <w:r>
        <w:rPr>
          <w:b/>
          <w:color w:val="404040"/>
          <w:sz w:val="36"/>
        </w:rPr>
        <w:t>Complete Knowledge Base</w:t>
      </w:r>
    </w:p>
    <w:p>
      <w:pPr>
        <w:jc w:val="center"/>
      </w:pPr>
      <w:r>
        <w:t>A UE4SS C++ Modification for</w:t>
        <w:br/>
      </w:r>
      <w:r>
        <w:rPr>
          <w:i/>
        </w:rPr>
        <w:t>The Lord of the Rings: Return to Moria</w:t>
        <w:br/>
        <w:br/>
      </w:r>
      <w:r>
        <w:rPr>
          <w:b/>
        </w:rPr>
        <w:t>Version 6.3.9</w:t>
        <w:br/>
      </w:r>
      <w:r>
        <w:t>April 2026</w:t>
        <w:br/>
        <w:br/>
      </w:r>
      <w:r>
        <w:t>by Mereak Firmaxe</w:t>
      </w:r>
    </w:p>
    <w:p>
      <w:r>
        <w:br w:type="page"/>
      </w:r>
    </w:p>
    <w:p>
      <w:pPr>
        <w:pStyle w:val="Heading1"/>
      </w:pPr>
      <w:r>
        <w:t>Table of Contents</w:t>
      </w:r>
    </w:p>
    <w:p>
      <w:r>
        <w:t>Introduction</w:t>
      </w:r>
    </w:p>
    <w:p/>
    <w:p>
      <w:r>
        <w:rPr>
          <w:b/>
        </w:rPr>
        <w:t>Part 1 — The Building System</w:t>
      </w:r>
    </w:p>
    <w:p>
      <w:r>
        <w:t xml:space="preserve">  1.1  The Quick-Build Hotbar</w:t>
      </w:r>
    </w:p>
    <w:p>
      <w:r>
        <w:t xml:space="preserve">  1.2  Yaw Rotation and Snap Control</w:t>
      </w:r>
    </w:p>
    <w:p>
      <w:r>
        <w:t xml:space="preserve">  1.3  Pitch and Roll (Three-Dimensional Placement)</w:t>
      </w:r>
    </w:p>
    <w:p>
      <w:r>
        <w:t xml:space="preserve">  1.4  The Ghost Preview</w:t>
      </w:r>
    </w:p>
    <w:p>
      <w:r>
        <w:t xml:space="preserve">  1.5  Build-From-Target</w:t>
      </w:r>
    </w:p>
    <w:p>
      <w:r>
        <w:t xml:space="preserve">  1.6  Toolbar Swap</w:t>
      </w:r>
    </w:p>
    <w:p>
      <w:r>
        <w:t xml:space="preserve">  1.7  The Rotation Step Bug Saga (v6.3.0 → v6.3.7)</w:t>
      </w:r>
    </w:p>
    <w:p>
      <w:r>
        <w:t xml:space="preserve">  1.8  Dead Ends in the Building System</w:t>
      </w:r>
    </w:p>
    <w:p/>
    <w:p>
      <w:r>
        <w:rPr>
          <w:b/>
        </w:rPr>
        <w:t>Part 2 — Environment and Inventory</w:t>
      </w:r>
    </w:p>
    <w:p>
      <w:r>
        <w:t xml:space="preserve">  2.1  HISM Environment Removal</w:t>
      </w:r>
    </w:p>
    <w:p>
      <w:r>
        <w:t xml:space="preserve">  2.2  Permanent HISM Removal (Research Only)</w:t>
      </w:r>
    </w:p>
    <w:p>
      <w:r>
        <w:t xml:space="preserve">  2.3  The Inventory System</w:t>
      </w:r>
    </w:p>
    <w:p>
      <w:r>
        <w:t xml:space="preserve">  2.4  Inventory Features (Trash, Replenish, Remove Attributes)</w:t>
      </w:r>
    </w:p>
    <w:p>
      <w:r>
        <w:t xml:space="preserve">  2.5  Toolbar Swap</w:t>
      </w:r>
    </w:p>
    <w:p>
      <w:r>
        <w:t xml:space="preserve">  2.6  Stability Audit</w:t>
      </w:r>
    </w:p>
    <w:p>
      <w:r>
        <w:t xml:space="preserve">  2.7  Codebase Stability Audits</w:t>
      </w:r>
    </w:p>
    <w:p>
      <w:r>
        <w:t xml:space="preserve">  2.8  Manual Save</w:t>
      </w:r>
    </w:p>
    <w:p/>
    <w:p>
      <w:r>
        <w:rPr>
          <w:b/>
        </w:rPr>
        <w:t>Part 3 — User Interface and Data Systems</w:t>
      </w:r>
    </w:p>
    <w:p>
      <w:r>
        <w:t xml:space="preserve">  3.1  The Win32 Overlay</w:t>
      </w:r>
    </w:p>
    <w:p>
      <w:r>
        <w:t xml:space="preserve">  3.2  UMG Widgets</w:t>
      </w:r>
    </w:p>
    <w:p>
      <w:r>
        <w:t xml:space="preserve">  3.3  Keybinds</w:t>
      </w:r>
    </w:p>
    <w:p>
      <w:r>
        <w:t xml:space="preserve">  3.4  DataTable Modification</w:t>
      </w:r>
    </w:p>
    <w:p>
      <w:r>
        <w:t xml:space="preserve">  3.5  Definition Processing (Game Mods)</w:t>
      </w:r>
    </w:p>
    <w:p>
      <w:r>
        <w:t xml:space="preserve">  3.6  Icon Extraction</w:t>
      </w:r>
    </w:p>
    <w:p>
      <w:r>
        <w:t xml:space="preserve">  3.7  Server and Multiplayer Support</w:t>
      </w:r>
    </w:p>
    <w:p>
      <w:r>
        <w:t xml:space="preserve">  3.8  Abandoned: Build Menu Injection</w:t>
      </w:r>
    </w:p>
    <w:p/>
    <w:p>
      <w:r>
        <w:rPr>
          <w:b/>
        </w:rPr>
        <w:t>Part 4 — Multiplayer Fixes (v6.1.0 through v6.3.8)</w:t>
      </w:r>
    </w:p>
    <w:p>
      <w:r>
        <w:t xml:space="preserve">  4.1  The Wrong-Player-Controller Bug</w:t>
      </w:r>
    </w:p>
    <w:p>
      <w:r>
        <w:t xml:space="preserve">  4.2  Multiplayer Fly Mode — The Full Journey</w:t>
      </w:r>
    </w:p>
    <w:p>
      <w:r>
        <w:t xml:space="preserve">  4.3  Replenish Across Clients</w:t>
      </w:r>
    </w:p>
    <w:p>
      <w:r>
        <w:t xml:space="preserve">  4.4  Pitch / Roll Placement Offset</w:t>
      </w:r>
    </w:p>
    <w:p>
      <w:r>
        <w:t xml:space="preserve">  4.5  Dedicated Server Support</w:t>
      </w:r>
    </w:p>
    <w:p>
      <w:r>
        <w:t xml:space="preserve">  4.6  The Gamepad Experiment (Added and Removed)</w:t>
      </w:r>
    </w:p>
    <w:p/>
    <w:p>
      <w:r>
        <w:rPr>
          <w:b/>
        </w:rPr>
        <w:t>Part 5 — Installer and Release Pipeline</w:t>
      </w:r>
    </w:p>
    <w:p>
      <w:r>
        <w:t xml:space="preserve">  5.1  Installer Architecture</w:t>
      </w:r>
    </w:p>
    <w:p>
      <w:r>
        <w:t xml:space="preserve">  5.2  Non-C: Drive Installs (v6.3.9 Fix)</w:t>
      </w:r>
    </w:p>
    <w:p>
      <w:r>
        <w:t xml:space="preserve">  5.3  Code Signing and GitHub Release</w:t>
      </w:r>
    </w:p>
    <w:p>
      <w:r>
        <w:t xml:space="preserve">  5.4  Why Runtime Paths Are Drive-Agnostic</w:t>
      </w:r>
    </w:p>
    <w:p/>
    <w:p>
      <w:r>
        <w:rPr>
          <w:b/>
        </w:rPr>
        <w:t>Appendices</w:t>
      </w:r>
    </w:p>
    <w:p>
      <w:r>
        <w:t xml:space="preserve">  A.  UE4SS API Quick Reference</w:t>
      </w:r>
    </w:p>
    <w:p>
      <w:r>
        <w:t xml:space="preserve">  B.  Common Pitfalls for UE4SS Modders</w:t>
      </w:r>
    </w:p>
    <w:p>
      <w:r>
        <w:t xml:space="preserve">  C.  Version History (v6.0.0 → v6.3.9)</w:t>
      </w:r>
    </w:p>
    <w:p>
      <w:r>
        <w:t xml:space="preserve">  D.  Deferred Work and Known Limitations</w:t>
      </w:r>
    </w:p>
    <w:p>
      <w:r>
        <w:br w:type="page"/>
      </w:r>
    </w:p>
    <w:p>
      <w:pPr>
        <w:pStyle w:val="Heading1"/>
      </w:pPr>
      <w:r>
        <w:t>Introduction</w:t>
      </w:r>
    </w:p>
    <w:p>
      <w:r>
        <w:t>This document is the complete technical knowledge base for the Khazad-dûm Advanced Builder Pack, a comprehensive C++ modification for The Lord of the Rings: Return to Moria. The mod is built on the UE4SS (Unreal Engine 4 Scripting System) framework and runs as a native DLL that the game loads at startup.</w:t>
      </w:r>
    </w:p>
    <w:p>
      <w:r>
        <w:t>Return to Moria is a survival-crafting game built on Unreal Engine 4.27 by Free Range Games. The game layers its own framework (called FGK, for Free-range Games Kit) on top of Unreal Engine, which means a modder often has to navigate two sets of abstractions — UE4's reflection system and FGK's wrapper classes — to get anything done.</w:t>
      </w:r>
    </w:p>
    <w:p>
      <w:pPr>
        <w:pStyle w:val="Heading2"/>
      </w:pPr>
      <w:r>
        <w:t>What This Mod Does (In Plain English)</w:t>
      </w:r>
    </w:p>
    <w:p>
      <w:r>
        <w:t>The mod adds features to the game that the base game does not offer. You can:</w:t>
      </w:r>
    </w:p>
    <w:p>
      <w:pPr>
        <w:pStyle w:val="ListBullet"/>
      </w:pPr>
      <w:r>
        <w:t>Assign building recipes to F1–F8 so you can place structures without opening the build menu.</w:t>
      </w:r>
    </w:p>
    <w:p>
      <w:pPr>
        <w:pStyle w:val="ListBullet"/>
      </w:pPr>
      <w:r>
        <w:t>Rotate pieces in any direction — not just 90° yaw snaps, but pitch and roll too, at any step size (5°, 15°, 45°, whatever you want).</w:t>
      </w:r>
    </w:p>
    <w:p>
      <w:pPr>
        <w:pStyle w:val="ListBullet"/>
      </w:pPr>
      <w:r>
        <w:t>Remove rocks, pillars, debris, and other environmental clutter from your build sites, with an undo button and save persistence.</w:t>
      </w:r>
    </w:p>
    <w:p>
      <w:pPr>
        <w:pStyle w:val="ListBullet"/>
      </w:pPr>
      <w:r>
        <w:t>Fly (single-player and multiplayer, including dedicated servers).</w:t>
      </w:r>
    </w:p>
    <w:p>
      <w:pPr>
        <w:pStyle w:val="ListBullet"/>
      </w:pPr>
      <w:r>
        <w:t>Trash items with a confirmation dialog, refill stacks to maximum, or strip cosmetic tints and runes.</w:t>
      </w:r>
    </w:p>
    <w:p>
      <w:pPr>
        <w:pStyle w:val="ListBullet"/>
      </w:pPr>
      <w:r>
        <w:t>Save the game on demand from the F12 menu.</w:t>
      </w:r>
    </w:p>
    <w:p>
      <w:pPr>
        <w:pStyle w:val="ListBullet"/>
      </w:pPr>
      <w:r>
        <w:t>Check structural stability — the mod highlights weak pieces with colored lights.</w:t>
      </w:r>
    </w:p>
    <w:p>
      <w:pPr>
        <w:pStyle w:val="ListBullet"/>
      </w:pPr>
      <w:r>
        <w:t>Apply 'definition packs' (small XML files) to change item stats, stack sizes, trade values, and more without editing game files.</w:t>
      </w:r>
    </w:p>
    <w:p>
      <w:pPr>
        <w:pStyle w:val="Heading2"/>
      </w:pPr>
      <w:r>
        <w:t>Who This Document Is For</w:t>
      </w:r>
    </w:p>
    <w:p>
      <w:r>
        <w:t>The primary audience is UE4SS modders who want to learn from the extensive research, debugging, and real crash reports that went into building this project. Every 'what did not work' entry in this document represents real debugging sessions, real crash dumps, and real lessons — the goal is to spare future modders from rediscovering them the hard way.</w:t>
      </w:r>
    </w:p>
    <w:p>
      <w:r>
        <w:t>The secondary audience is anyone curious about the technical architecture of a production-grade UE4SS mod. The prose is deliberately plain and non-academic; where jargon is unavoidable, the document defines it.</w:t>
      </w:r>
    </w:p>
    <w:p>
      <w:pPr>
        <w:pStyle w:val="Heading2"/>
      </w:pPr>
      <w:r>
        <w:t>Technical Environment</w:t>
      </w:r>
    </w:p>
    <w:p>
      <w:pPr>
        <w:pStyle w:val="ListBullet"/>
      </w:pPr>
      <w:r>
        <w:t>Mod Version: 6.3.9</w:t>
      </w:r>
    </w:p>
    <w:p>
      <w:pPr>
        <w:pStyle w:val="ListBullet"/>
      </w:pPr>
      <w:r>
        <w:t>Game: Return to Moria by Free Range Games</w:t>
      </w:r>
    </w:p>
    <w:p>
      <w:pPr>
        <w:pStyle w:val="ListBullet"/>
      </w:pPr>
      <w:r>
        <w:t>Engine: Unreal Engine 4.27</w:t>
      </w:r>
    </w:p>
    <w:p>
      <w:pPr>
        <w:pStyle w:val="ListBullet"/>
      </w:pPr>
      <w:r>
        <w:t>UE4SS: Custom-built from v4.0.0-rc1 (commit 0bfec09e)</w:t>
      </w:r>
    </w:p>
    <w:p>
      <w:pPr>
        <w:pStyle w:val="ListBullet"/>
      </w:pPr>
      <w:r>
        <w:t>Build Tools: Visual Studio 2026, MSVC v14.50, CMake 4.1.2, Rust 1.93.1</w:t>
      </w:r>
    </w:p>
    <w:p>
      <w:pPr>
        <w:pStyle w:val="ListBullet"/>
      </w:pPr>
      <w:r>
        <w:t>Build Configuration: Game__Shipping__Win64</w:t>
      </w:r>
    </w:p>
    <w:p>
      <w:pPr>
        <w:pStyle w:val="ListBullet"/>
      </w:pPr>
      <w:r>
        <w:t>Total Source: Approximately 15,300 lines of C++ across dllmain.cpp + 11 .inl/.h files</w:t>
      </w:r>
    </w:p>
    <w:p>
      <w:pPr>
        <w:pStyle w:val="ListBullet"/>
      </w:pPr>
      <w:r>
        <w:t>Tests: 286 unit tests across 5 test files (file I/O, key helpers, localization, memory safety, string helpers)</w:t>
      </w:r>
    </w:p>
    <w:p>
      <w:pPr>
        <w:pStyle w:val="ListBullet"/>
      </w:pPr>
      <w:r>
        <w:t>GitHub: https://github.com/jbowensii/MoriaAdvancedBuilder</w:t>
      </w:r>
    </w:p>
    <w:p>
      <w:r>
        <w:t>Every property offset in the mod is resolved at runtime through Unreal's reflection system, with one historical exception (the yaw accumulator on the placement actor, at offset 0x0658). This means minor game patches that reshuffle field order do not break the mod — it discovers the new offsets automatically.</w:t>
      </w:r>
    </w:p>
    <w:p>
      <w:pPr>
        <w:pStyle w:val="Heading2"/>
      </w:pPr>
      <w:r>
        <w:t>How to Read This Document</w:t>
      </w:r>
    </w:p>
    <w:p>
      <w:r>
        <w:t>Sections are tagged with one of four labels so you can scan quickly:</w:t>
      </w:r>
    </w:p>
    <w:p>
      <w:r>
        <w:rPr>
          <w:b/>
          <w:color w:val="006C2E"/>
        </w:rPr>
        <w:t xml:space="preserve">[WORKS] </w:t>
      </w:r>
      <w:r>
        <w:t>Means the approach in that section is the one the mod actually uses in production.</w:t>
      </w:r>
    </w:p>
    <w:p>
      <w:r>
        <w:rPr>
          <w:b/>
          <w:color w:val="B75000"/>
        </w:rPr>
        <w:t xml:space="preserve">[WARNING] </w:t>
      </w:r>
      <w:r>
        <w:t>Means this is a gotcha — an easy mistake to make, or a constraint that you must respect.</w:t>
      </w:r>
    </w:p>
    <w:p>
      <w:r>
        <w:rPr>
          <w:b/>
          <w:color w:val="B01B1B"/>
        </w:rPr>
        <w:t xml:space="preserve">[FAILED] </w:t>
      </w:r>
      <w:r>
        <w:t>Means this approach was tried and did NOT work. The mod does not use it; it is documented so you do not waste time reinventing the dead end.</w:t>
      </w:r>
    </w:p>
    <w:p>
      <w:r>
        <w:rPr>
          <w:b/>
          <w:color w:val="1F4E79"/>
        </w:rPr>
        <w:t xml:space="preserve">[NEW IN 6.3] </w:t>
      </w:r>
      <w:r>
        <w:t>Means this content is new in the v6.x series and describes work done between v6.0.0 and v6.3.9.</w:t>
      </w:r>
    </w:p>
    <w:p>
      <w:r>
        <w:br w:type="page"/>
      </w:r>
    </w:p>
    <w:p>
      <w:pPr>
        <w:pStyle w:val="Heading1"/>
      </w:pPr>
      <w:r>
        <w:t>Part 1 — The Building System</w:t>
      </w:r>
    </w:p>
    <w:p>
      <w:r>
        <w:t>The building system is the single most complex subsystem in the mod. It accounts for thousands of lines of code and several months of debugging. The game's own build UI was never designed to be driven programmatically, and it fights back at every turn. Everything in this part is hard-won.</w:t>
      </w:r>
    </w:p>
    <w:p>
      <w:pPr>
        <w:pStyle w:val="Heading2"/>
      </w:pPr>
      <w:r>
        <w:t>1.1  The Quick-Build Hotbar</w:t>
      </w:r>
    </w:p>
    <w:p>
      <w:r>
        <w:t>The quick-build system lets you assign a building recipe to each of the function keys F1 through F8, then place that recipe with a single keypress. No opening the build menu, no navigating categories, no clicking through the UI grid. Press F3 and you are holding a ghost of the recipe you assigned to slot 3, ready to place it.</w:t>
      </w:r>
    </w:p>
    <w:p>
      <w:r>
        <w:t>The idea is simple. The implementation is not.</w:t>
      </w:r>
    </w:p>
    <w:p>
      <w:pPr>
        <w:pStyle w:val="Heading3"/>
      </w:pPr>
      <w:r>
        <w:t>1.1.1  How You Assign Recipes to Slots</w:t>
      </w:r>
    </w:p>
    <w:p>
      <w:r>
        <w:t>To assign a recipe, you open the build menu normally (default key B), click a recipe, then press your modifier key plus the F-key you want to bind it to. For example, CTRL+F3 captures whatever recipe was just selected and writes it to slot 3.</w:t>
      </w:r>
    </w:p>
    <w:p>
      <w:r>
        <w:t>Internally, the mod hooks the game's blockSelectedEvent function — this fires every time the player clicks a recipe in the build menu. On each call, the mod grabs two things: the human-readable display name ("Timber Wall", "Standing Torch", and so on) and 120 bytes of binary data called bLock, which is the game's internal recipe identifier.</w:t>
      </w:r>
    </w:p>
    <w:p>
      <w:r>
        <w:t>The mod also walks through the recipe's widget chain to reach its icon texture (widget → Image component → material brush → dynamic material instance → texture parameter → UTexture2D) and caches the icon to disk as a PNG. Those cached icons are what you see on the Win32 overlay bar.</w:t>
      </w:r>
    </w:p>
    <w:p>
      <w:r>
        <w:t>Slot assignments are persisted to quickbuild_slots.txt in a simple pipe-delimited format. The binary bLock data is NOT persisted — those bytes contain session-specific memory addresses and would be garbage on the next game launch. Instead, the mod re-resolves bLock data on every game load by opening the build menu programmatically and matching saved names against the live widgets it finds.</w:t>
      </w:r>
    </w:p>
    <w:p>
      <w:pPr>
        <w:pStyle w:val="Heading3"/>
      </w:pPr>
      <w:r>
        <w:t>1.1.2  Two Paths: Fast and Reliable</w:t>
      </w:r>
    </w:p>
    <w:p>
      <w:r>
        <w:t>When you press an F-key, the mod checks the current state of the game and takes one of two paths.</w:t>
      </w:r>
    </w:p>
    <w:p>
      <w:r>
        <w:rPr>
          <w:b/>
          <w:color w:val="006C2E"/>
        </w:rPr>
        <w:t xml:space="preserve">[WORKS] </w:t>
      </w:r>
      <w:r>
        <w:t>The DIRECT path is the fast one. It is used when the build system is already active — you are already placing a ghost piece. In this case the mod calls SelectRecipe directly on the BuildHUD widget and the ghost swaps instantly. No menu interaction, no delay.</w:t>
      </w:r>
    </w:p>
    <w:p>
      <w:r>
        <w:rPr>
          <w:b/>
          <w:color w:val="B75000"/>
        </w:rPr>
        <w:t xml:space="preserve">[WARNING] </w:t>
      </w:r>
      <w:r>
        <w:t>The guard on the direct path must be GetActiveBuildingWidget() on the MorBuildingComponent — NOT getCachedBuildHUD() or any FindAllOf result. FindAllOf returns every BuildHUD it can find in memory, including dormant ones. SelectRecipe on a dormant BuildHUD silently does nothing: ProcessEvent returns success, no error is thrown, but no recipe is selected. This made it look like the quick-build fired when it had actually done absolutely nothing — one of the hardest bugs in the whole project.</w:t>
      </w:r>
    </w:p>
    <w:p>
      <w:r>
        <w:rPr>
          <w:b/>
          <w:color w:val="006C2E"/>
        </w:rPr>
        <w:t xml:space="preserve">[WORKS] </w:t>
      </w:r>
      <w:r>
        <w:t>The STATE MACHINE path is the reliable fallback. It is used for cold starts — the first build after loading, or any other time the build system is not currently active. This path physically opens the build menu, waits for it to be ready, finds the correct recipe widget, and clicks it programmatically. It takes between 250 ms and about 1100 ms depending on the starting state.</w:t>
      </w:r>
    </w:p>
    <w:p>
      <w:r>
        <w:t>The state machine has these phases:</w:t>
      </w:r>
    </w:p>
    <w:p>
      <w:pPr>
        <w:pStyle w:val="ListBullet"/>
      </w:pPr>
      <w:r>
        <w:t>Idle — the resting state; quickBuildSlot() evaluates game state and jumps to the right starting phase.</w:t>
      </w:r>
    </w:p>
    <w:p>
      <w:pPr>
        <w:pStyle w:val="ListBullet"/>
      </w:pPr>
      <w:r>
        <w:t>CancelPlacement — if the player already has a ghost, call CancelTargeting via ProcessEvent to dismiss it. (Before v5.5.0 the mod sent a synthetic ESC keypress, which was fragile and could be intercepted by other software.)</w:t>
      </w:r>
    </w:p>
    <w:p>
      <w:pPr>
        <w:pStyle w:val="ListBullet"/>
      </w:pPr>
      <w:r>
        <w:t>CloseMenu — wait for the build tab to close after cancellation.</w:t>
      </w:r>
    </w:p>
    <w:p>
      <w:pPr>
        <w:pStyle w:val="ListBullet"/>
      </w:pPr>
      <w:r>
        <w:t>WaitReopen — a MANDATORY settling period. Wait at least five frames AND a hard 350 ms floor since the last Show or Hide operation. This cooldown is sacred (see the red box below).</w:t>
      </w:r>
    </w:p>
    <w:p>
      <w:pPr>
        <w:pStyle w:val="ListBullet"/>
      </w:pPr>
      <w:r>
        <w:t>PrimeOpen — used only on the very first build-menu open of a session. Sends the B key so the game builds the menu's widget tree for the first time. Waits for OnAfterShow to confirm readiness.</w:t>
      </w:r>
    </w:p>
    <w:p>
      <w:pPr>
        <w:pStyle w:val="ListBullet"/>
      </w:pPr>
      <w:r>
        <w:t>OpenMenu — sends B to open the menu. Waits for OnAfterShow, times out after two seconds.</w:t>
      </w:r>
    </w:p>
    <w:p>
      <w:pPr>
        <w:pStyle w:val="ListBullet"/>
      </w:pPr>
      <w:r>
        <w:t>SelectRecipe — the final phase. Scans all visible build-item widgets, finds one whose display name and texture match the saved slot, reads a fresh bLock from it, and fires blockSelectedEvent via ProcessEvent. The player now has their ghost piece.</w:t>
      </w:r>
    </w:p>
    <w:p>
      <w:r>
        <w:rPr>
          <w:b/>
          <w:color w:val="B75000"/>
        </w:rPr>
        <w:t xml:space="preserve">[WARNING] </w:t>
      </w:r>
      <w:r>
        <w:t>The 350 ms cooldown on Show and Hide is not a tunable number. It is a hard constraint of UE4's MovieScene animation system, which backs UMG widget animations. Violating it causes crashes deep inside UUMGSequenceTickManager::TickWidgetAnimations — when SavePreAnimatedState() encounters UObject pointers that became pending-kill during rapid Show/Hide cycling. MovieScene entities hold raw pointers to widgets, and those pointers are only cleaned up during garbage collection (every 30-60 seconds). Never bypass the 350 ms cooldown.</w:t>
      </w:r>
    </w:p>
    <w:p>
      <w:pPr>
        <w:pStyle w:val="Heading3"/>
      </w:pPr>
      <w:r>
        <w:t>1.1.3  Why Sending a Keypress Beats Calling Show()</w:t>
      </w:r>
    </w:p>
    <w:p>
      <w:r>
        <w:rPr>
          <w:b/>
          <w:color w:val="006C2E"/>
        </w:rPr>
        <w:t xml:space="preserve">[WORKS] </w:t>
      </w:r>
      <w:r>
        <w:t>Every menu-opening operation in the state machine uses a synthetic B keypress (via keybd_event with virtual key 0x42), not a direct call to the FGK Show() API. This was discovered during an afternoon of confusion when F2 and F3 stopped working while F1 kept working.</w:t>
      </w:r>
    </w:p>
    <w:p>
      <w:r>
        <w:t>The cause: after ESC dismisses a ghost piece, the parent BuildHUD widget becomes invisible. If you call Show() on the Build Tab, the FGK framework fires OnAfterShow, but IsVisible() still returns false because the parent HUD is gone. The B key, in contrast, opens the entire HUD chain from the top down through the game's own input-handling code — which properly restores the parent hierarchy. F1 happened to work because it hit the fast DIRECT path; F2 and F3 had no cached handle and fell back to the state machine, which was using the broken Show() path.</w:t>
      </w:r>
    </w:p>
    <w:p>
      <w:pPr>
        <w:pStyle w:val="Heading3"/>
      </w:pPr>
      <w:r>
        <w:t>1.1.4  SelectRecipe vs. blockSelectedEvent</w:t>
      </w:r>
    </w:p>
    <w:p>
      <w:r>
        <w:t>Two completely different APIs exist for selecting a recipe, and they are not interchangeable.</w:t>
      </w:r>
    </w:p>
    <w:p>
      <w:pPr>
        <w:pStyle w:val="ListBullet"/>
      </w:pPr>
      <w:r>
        <w:t>SelectRecipe lives on the BuildHUD widget. It works ONLY when the build system is actively running. On a dormant BuildHUD it silently does nothing.</w:t>
      </w:r>
    </w:p>
    <w:p>
      <w:pPr>
        <w:pStyle w:val="ListBullet"/>
      </w:pPr>
      <w:r>
        <w:t>blockSelectedEvent lives on the Build Tab widget. It simulates a click in the build menu grid, which kicks off the game's own initialization pipeline. It works any time the Build Tab exists and is visible.</w:t>
      </w:r>
    </w:p>
    <w:p>
      <w:r>
        <w:t>The mod uses SelectRecipe in the DIRECT path (fast mid-placement switching) and blockSelectedEvent in the STATE MACHINE path (reliable cold starts).</w:t>
      </w:r>
    </w:p>
    <w:p>
      <w:pPr>
        <w:pStyle w:val="Heading3"/>
      </w:pPr>
      <w:r>
        <w:t>1.1.5  Debounce and Cooldown</w:t>
      </w:r>
    </w:p>
    <w:p>
      <w:r>
        <w:t>Rapid F-key presses (cycling F1 through F8 as fast as your fingers can move) used to crash the game. Two protections prevent that:</w:t>
      </w:r>
    </w:p>
    <w:p>
      <w:r>
        <w:t>Debounce: if the state machine is already running when another F-key is pressed, the mod just updates the target slot instead of starting a new cycle. Only the final recipe triggers blockSelectedEvent. Each blockSelectedEvent sets off a cascade of internal events (SetBuildMode, TryActivateAbility, Show/Hide of various screens) that accumulate stale MovieScene entity references. Fewer cascades, fewer crashes.</w:t>
      </w:r>
    </w:p>
    <w:p>
      <w:r>
        <w:t>Post-completion cooldown: after a successful blockSelectedEvent, the mod blocks new quick-build requests for 500 ms so the game's internal UI transitions have time to settle.</w:t>
      </w:r>
    </w:p>
    <w:p>
      <w:pPr>
        <w:pStyle w:val="Heading3"/>
      </w:pPr>
      <w:r>
        <w:t>1.1.6  The v2.6 Regression — A Cautionary Tale</w:t>
      </w:r>
    </w:p>
    <w:p>
      <w:r>
        <w:t>Version 2.6 introduced three changes that together broke quick-build entirely. It took ten debugging attempts spread over two days to identify and fix all three. The story is preserved here as a reminder that seemingly innocent helper code can combine catastrophically.</w:t>
      </w:r>
    </w:p>
    <w:p>
      <w:r>
        <w:rPr>
          <w:b/>
          <w:color w:val="B75000"/>
        </w:rPr>
        <w:t xml:space="preserve">[WARNING] </w:t>
      </w:r>
      <w:r>
        <w:t>Mistake 1 — Adding a SelectRecipe 'fast path' inside selectRecipeOnBuildTab. It intercepted all recipe-selection calls and silently no-oped because FindAllOf always found some BuildHUD (dormant, not managing placement).</w:t>
      </w:r>
    </w:p>
    <w:p>
      <w:r>
        <w:rPr>
          <w:b/>
          <w:color w:val="B75000"/>
        </w:rPr>
        <w:t xml:space="preserve">[WARNING] </w:t>
      </w:r>
      <w:r>
        <w:t>Mistake 2 — Calling hideBuildTab after blockSelectedEvent. The game needs the build tab to stay visible briefly to complete its own initialization. Hiding it too soon prevents the ghost piece from finalizing.</w:t>
      </w:r>
    </w:p>
    <w:p>
      <w:r>
        <w:rPr>
          <w:b/>
          <w:color w:val="B75000"/>
        </w:rPr>
        <w:t xml:space="preserve">[WARNING] </w:t>
      </w:r>
      <w:r>
        <w:t>Mistake 3 — Calling SetVisibility(SelfHitTestInvisible) after Show(). Show() already sets visibility internally. The second call modified the widget tree while Slate was still rebuilding it from the first, causing a null-pointer dereference in FHittestGrid::RemoveWidget.</w:t>
      </w:r>
    </w:p>
    <w:p>
      <w:pPr>
        <w:pStyle w:val="Heading3"/>
      </w:pPr>
      <w:r>
        <w:t>1.1.7  Hard Rules Proven by Crashes</w:t>
      </w:r>
    </w:p>
    <w:p>
      <w:r>
        <w:t>Each of the following was discovered through a real crash. Break any of them and the game will die:</w:t>
      </w:r>
    </w:p>
    <w:p>
      <w:pPr>
        <w:pStyle w:val="ListBullet"/>
      </w:pPr>
      <w:r>
        <w:t>The 350 ms Show/Hide cooldown applies to showBuildTab(), hideBuildTab(), AND B-key sends. Never bypass it.</w:t>
      </w:r>
    </w:p>
    <w:p>
      <w:pPr>
        <w:pStyle w:val="ListBullet"/>
      </w:pPr>
      <w:r>
        <w:t>Never call SetVisibility() after Show(). Show() handles visibility internally.</w:t>
      </w:r>
    </w:p>
    <w:p>
      <w:pPr>
        <w:pStyle w:val="ListBullet"/>
      </w:pPr>
      <w:r>
        <w:t>Never call hideBuildTab() after blockSelectedEvent. The game needs the tab open.</w:t>
      </w:r>
    </w:p>
    <w:p>
      <w:pPr>
        <w:pStyle w:val="ListBullet"/>
      </w:pPr>
      <w:r>
        <w:t>Never use getCachedBuildHUD() as the pre-guard for SelectRecipe. Use GetActiveBuildingWidget().</w:t>
      </w:r>
    </w:p>
    <w:p>
      <w:pPr>
        <w:pStyle w:val="ListBullet"/>
      </w:pPr>
      <w:r>
        <w:t>Never use IsAnyAnimationPlaying() to gate Show/Hide. Show() starts an animation; the check then detects it and blocks Hide(), deadlocking the system.</w:t>
      </w:r>
    </w:p>
    <w:p>
      <w:pPr>
        <w:pStyle w:val="ListBullet"/>
      </w:pPr>
      <w:r>
        <w:t>Never call StopAllAnimations() from inside the on_update tick. UE4's UUMGSequenceTickManager is already evaluating; re-entering it is explicitly forbidden.</w:t>
      </w:r>
    </w:p>
    <w:p>
      <w:pPr>
        <w:pBdr>
          <w:bottom w:val="single" w:sz="6" w:space="1" w:color="808080"/>
        </w:pBdr>
      </w:pPr>
    </w:p>
    <w:p>
      <w:pPr>
        <w:pStyle w:val="Heading2"/>
      </w:pPr>
      <w:r>
        <w:t>1.2  Yaw Rotation and Snap Control</w:t>
      </w:r>
    </w:p>
    <w:p>
      <w:r>
        <w:t>The game's building placement is managed by a component called GATA (gameplay ability targeting actor). When you hold a ghost, GATA runs a trace from your camera, decides where the piece should go, and handles snapping. The ghost follows your crosshair.</w:t>
      </w:r>
    </w:p>
    <w:p>
      <w:r>
        <w:t>GATA keeps its yaw accumulator at a fixed offset (0x0658). This is the one and only offset in the entire mod that is hardcoded. Every other property offset is resolved at runtime through reflection. The yaw accumulator is not exposed to Unreal's reflection system, so there is no way to discover it dynamically.</w:t>
      </w:r>
    </w:p>
    <w:p>
      <w:r>
        <w:t>The mod's rotation system reads and writes that yaw float. When you press F9 (default), the mod adds the current rotation step to the accumulator; with the modifier key held, it subtracts. The overlay shows both the step size (bold) and the total accumulated rotation.</w:t>
      </w:r>
    </w:p>
    <w:p>
      <w:pPr>
        <w:pStyle w:val="Heading3"/>
      </w:pPr>
      <w:r>
        <w:t>1.2.1  Snap On/Off</w:t>
      </w:r>
    </w:p>
    <w:p>
      <w:r>
        <w:t>Snap-to-grid is controlled by the MaxSnapDistance property on GATA, which the mod resolves through reflection. When snap is on, the value is the game's default. When snap is off, the mod writes 0.0, which effectively disables snapping and lets you place pieces anywhere.</w:t>
      </w:r>
    </w:p>
    <w:p>
      <w:r>
        <w:t>The [ bracket key toggles between the two states. The choice is persisted in the INI file.</w:t>
      </w:r>
    </w:p>
    <w:p>
      <w:pPr>
        <w:pStyle w:val="Heading3"/>
      </w:pPr>
      <w:r>
        <w:t>1.2.2  Rotation Step Sizes</w:t>
      </w:r>
    </w:p>
    <w:p>
      <w:r>
        <w:t>Pressing F9 without the modifier cycles the step through 5°, 10°, 15°, 30°, 45°, 90° (and wraps back). With the modifier held, it cycles down. Selecting a new recipe (via quick-build or the menu) resets the accumulated rotation to zero so each fresh piece starts at its default orientation.</w:t>
      </w:r>
    </w:p>
    <w:p>
      <w:pPr>
        <w:pBdr>
          <w:bottom w:val="single" w:sz="6" w:space="1" w:color="808080"/>
        </w:pBdr>
      </w:pPr>
    </w:p>
    <w:p>
      <w:pPr>
        <w:pStyle w:val="Heading2"/>
      </w:pPr>
      <w:r>
        <w:t>1.3  Pitch and Roll — Three-Dimensional Placement</w:t>
      </w:r>
    </w:p>
    <w:p>
      <w:r>
        <w:t>The base game only supports yaw rotation — spinning a piece left or right around the vertical axis. The mod adds pitch (tilt forward/back) and roll (tilt side-to-side), so you can place building pieces at any angle, including fully upside down. Pitch is bound to the comma key by default, roll to the period key. Each can be enabled or disabled independently in the F12 Game Options.</w:t>
      </w:r>
    </w:p>
    <w:p>
      <w:r>
        <w:t>Getting pitch and roll to work required solving two separate problems: making the ghost preview show the right orientation, and making the placed piece actually use that orientation when committed.</w:t>
      </w:r>
    </w:p>
    <w:p>
      <w:pPr>
        <w:pStyle w:val="Heading3"/>
      </w:pPr>
      <w:r>
        <w:t>1.3.1  Intercepting BuildNewConstruction</w:t>
      </w:r>
    </w:p>
    <w:p>
      <w:r>
        <w:rPr>
          <w:b/>
          <w:color w:val="006C2E"/>
        </w:rPr>
        <w:t xml:space="preserve">[WORKS] </w:t>
      </w:r>
      <w:r>
        <w:t>The placement side was solved first. The mod registers a ProcessEvent pre-callback that watches for calls to BuildNewConstruction on the building component. When the call is about to fire (meaning the player just clicked), the mod walks the function's parameters via ForEachProperty, finds the Transform parameter, and modifies the FQuat rotation in place before the game processes it.</w:t>
      </w:r>
    </w:p>
    <w:p>
      <w:r>
        <w:t>The modification is a single quaternion multiply: existingQuat × pitchRollQuat. The existing quaternion already contains the yaw rotation from GATA; pitchRollQuat encodes whatever pitch and roll the player has dialed in. The result is a combined quaternion representing all three axes.</w:t>
      </w:r>
    </w:p>
    <w:p>
      <w:r>
        <w:t>The server accepts the modified rotation without complaint. Building placement trusts the Transform parameter.</w:t>
      </w:r>
    </w:p>
    <w:p>
      <w:pPr>
        <w:pStyle w:val="Heading3"/>
      </w:pPr>
      <w:r>
        <w:t>1.3.2  Multiplication Order Matters</w:t>
      </w:r>
    </w:p>
    <w:p>
      <w:r>
        <w:rPr>
          <w:b/>
          <w:color w:val="006C2E"/>
        </w:rPr>
        <w:t xml:space="preserve">[WORKS] </w:t>
      </w:r>
      <w:r>
        <w:t>The order is existingQ × pitchRollQ (right-multiply). That applies pitch and roll in the piece's LOCAL frame. If you pitch a wall that is already turned 270° in yaw, the pitch tilts it forward relative to where the wall is facing.</w:t>
      </w:r>
    </w:p>
    <w:p>
      <w:r>
        <w:rPr>
          <w:b/>
          <w:color w:val="B75000"/>
        </w:rPr>
        <w:t xml:space="preserve">[WARNING] </w:t>
      </w:r>
      <w:r>
        <w:t>The opposite order, pitchRollQ × existingQ (left-multiply), applies the rotation in the WORLD frame. When the piece has yaw, pitch turns into roll and vice versa. This bug manifested as 'pitch works when I'm facing north but becomes roll when I'm facing east.'</w:t>
      </w:r>
    </w:p>
    <w:p>
      <w:pPr>
        <w:pStyle w:val="Heading3"/>
      </w:pPr>
      <w:r>
        <w:t>1.3.3  UE4's Quaternion Convention (The Hardest Bug in the Project)</w:t>
      </w:r>
    </w:p>
    <w:p>
      <w:r>
        <w:t>This took eight iterations of increasingly frustrated debugging to identify. It is the single hardest bug in the entire mod.</w:t>
      </w:r>
    </w:p>
    <w:p>
      <w:r>
        <w:t>UE4 negates the X and Y components of its quaternions compared to standard mathematics textbooks:</w:t>
      </w:r>
    </w:p>
    <w:p>
      <w:pPr>
        <w:pStyle w:val="ListBullet"/>
      </w:pPr>
      <w:r>
        <w:t>Pure pitch P produces (0, -sin(P/2), 0, cos(P/2)). Note the negative sign on Y — textbooks would give positive.</w:t>
      </w:r>
    </w:p>
    <w:p>
      <w:pPr>
        <w:pStyle w:val="ListBullet"/>
      </w:pPr>
      <w:r>
        <w:t>Pure roll R produces (-sin(R/2), 0, 0, cos(R/2)). Note the negative sign on X — textbooks would give positive.</w:t>
      </w:r>
    </w:p>
    <w:p>
      <w:pPr>
        <w:pStyle w:val="ListBullet"/>
      </w:pPr>
      <w:r>
        <w:t>Pure yaw Y produces (0, 0, sin(Y/2), cos(Y/2)). Z is standard.</w:t>
      </w:r>
    </w:p>
    <w:p>
      <w:r>
        <w:t>If you write your own rotatorToQuat, quatToEuler, or pitchRollToQuat helper using textbook formulas without the negations, single-piece rotations will appear to work. A single wall pitches and rolls just fine. The bug only manifests with multipart assemblies — buildings made of several mesh pieces assembled into one unit.</w:t>
      </w:r>
    </w:p>
    <w:p>
      <w:r>
        <w:t>With the wrong signs, when you rotate a position vector the vector moves one way; when you set the mesh orientation with the same quaternion the mesh rotates a slightly different way. For a single piece you do not notice — the mesh rotates around its own center. For multipart pieces, each child's position drifts one direction while its mesh rotates another, and the assembly visibly falls apart.</w:t>
      </w:r>
    </w:p>
    <w:p>
      <w:r>
        <w:rPr>
          <w:b/>
          <w:color w:val="B75000"/>
        </w:rPr>
        <w:t xml:space="preserve">[WARNING] </w:t>
      </w:r>
      <w:r>
        <w:t>If you implement quaternion math for UE4 modding, DO NOT use standard textbook formulas. Copy UE4's exact code from the engine source. A single sign difference will silently produce wrong results that only appear under specific rotation combinations with multipart assemblies.</w:t>
      </w:r>
    </w:p>
    <w:p>
      <w:pPr>
        <w:pBdr>
          <w:bottom w:val="single" w:sz="6" w:space="1" w:color="808080"/>
        </w:pBdr>
      </w:pPr>
    </w:p>
    <w:p>
      <w:pPr>
        <w:pStyle w:val="Heading3"/>
      </w:pPr>
      <w:r>
        <w:t>1.3.4  The Placement Position Offset Bug (fixed v6.3.8)</w:t>
      </w:r>
    </w:p>
    <w:p>
      <w:r>
        <w:rPr>
          <w:b/>
          <w:color w:val="1F4E79"/>
        </w:rPr>
        <w:t xml:space="preserve">[NEW IN 6.3] </w:t>
      </w:r>
      <w:r>
        <w:t>When pitch or roll was applied, the placed piece ended up slightly farther from the player than the ghost showed. Enough to be noticeable. This was the second and more subtle half of the three-dimensional rotation problem.</w:t>
      </w:r>
    </w:p>
    <w:p>
      <w:r>
        <w:t>Background: an FTransform is the bundle of data that describes where and how a piece of geometry should be placed in the world. It has three parts — a rotation (stored as a quaternion), a position (a 3D vector), and a scale. When the game places a piece, it reads all three and constructs the piece accordingly.</w:t>
      </w:r>
    </w:p>
    <w:p>
      <w:r>
        <w:t>Prior to v6.3.8, the mod patched only the rotation portion of the FTransform when pitch or roll was active. The position was left alone. That caused a subtle drift: when the rotation pivot point (the snap component) is not at the FTransform's origin, rotating the piece around its origin shifts the snap point's world position. The ghost preview handled this correctly by rotating each child component around the pivot; the actual placement did not. The placed piece ended up where you would put a rotated piece whose ORIGIN is at the trace point — but the ghost was showing you a piece whose SNAP POINT was at the trace point. Those are two different locations once rotation is introduced.</w:t>
      </w:r>
    </w:p>
    <w:p>
      <w:r>
        <w:t>The fix is a small chunk of math applied right after the quaternion patch:</w:t>
      </w:r>
    </w:p>
    <w:p>
      <w:pPr>
        <w:ind w:left="360"/>
        <w:shd w:val="clear" w:color="auto" w:fill="F2F2F2"/>
      </w:pPr>
      <w:r>
        <w:rPr>
          <w:rFonts w:ascii="Consolas" w:hAnsi="Consolas"/>
          <w:color w:val="333333"/>
          <w:sz w:val="18"/>
        </w:rPr>
        <w:t>// Keep the snap point at the same world position after rotation.</w:t>
        <w:br/>
        <w:t>// Rotate the pivot vector by both the original and new quats,</w:t>
        <w:br/>
        <w:t>// then shift the translation by the difference.</w:t>
        <w:br/>
        <w:t>origOffset = rotate(pivot, Q_orig);   // pivot after yaw-only</w:t>
        <w:br/>
        <w:t>newOffset  = rotate(pivot, Q_new);    // pivot after yaw + pitch/roll</w:t>
        <w:br/>
        <w:t>trans += origOffset - newOffset;       // compensate</w:t>
      </w:r>
    </w:p>
    <w:p>
      <w:r>
        <w:t>When the pivot happens to be at the origin (pivot = 0,0,0), the compensation is zero and nothing changes. For every other piece the placed result now matches the ghost exactly.</w:t>
      </w:r>
    </w:p>
    <w:p>
      <w:pPr>
        <w:pBdr>
          <w:bottom w:val="single" w:sz="6" w:space="1" w:color="808080"/>
        </w:pBdr>
      </w:pPr>
    </w:p>
    <w:p>
      <w:pPr>
        <w:pStyle w:val="Heading2"/>
      </w:pPr>
      <w:r>
        <w:t>1.4  The Ghost Preview</w:t>
      </w:r>
    </w:p>
    <w:p>
      <w:r>
        <w:t>When you hold a building piece before placing it, you see a translucent ghost following your crosshair. For simple pieces (a torch, a single wall), the ghost is one translucent mesh. For complex pieces (a doorway frame with top, sides, and threshold segments), the ghost is several mesh pieces that must stay assembled.</w:t>
      </w:r>
    </w:p>
    <w:p>
      <w:r>
        <w:t>The ghost is stored on the targeting actor in an array called CopiedComponents. Each element is a USceneComponent (usually a UStaticMeshComponent) representing one piece. All components are SIBLINGS — attached to the same root SceneComponent — not in a parent-child hierarchy with each other. Each component has a RelativeLocation and RelativeRotation that define where and how it sits relative to the root. The root's world transform comes from GATA's trace results; the children's relative transforms define the assembly shape.</w:t>
      </w:r>
    </w:p>
    <w:p>
      <w:r>
        <w:t>The pivot for rotation is the snap component's RelativeLocation — typically the geometric center of the assembly. A 400-unit wall, for example, has its snap component at (0, 0, 200), the vertical middle. All pitch and roll rotations use this pivot so the assembly rotates in place rather than swinging around a corner.</w:t>
      </w:r>
    </w:p>
    <w:p>
      <w:pPr>
        <w:pStyle w:val="Heading3"/>
      </w:pPr>
      <w:r>
        <w:t>1.4.1  Single-Part Ghosts</w:t>
      </w:r>
    </w:p>
    <w:p>
      <w:r>
        <w:rPr>
          <w:b/>
          <w:color w:val="006C2E"/>
        </w:rPr>
        <w:t xml:space="preserve">[WORKS] </w:t>
      </w:r>
      <w:r>
        <w:t>For single-mesh pieces, writing the pitch/roll rotation into GATA's TargetRotation is enough. The game's own ghost positioning code orients the single mesh correctly. There are no children to worry about, so nothing else is needed.</w:t>
      </w:r>
    </w:p>
    <w:p>
      <w:pPr>
        <w:pStyle w:val="Heading3"/>
      </w:pPr>
      <w:r>
        <w:t>1.4.2  Multipart Ghosts</w:t>
      </w:r>
    </w:p>
    <w:p>
      <w:r>
        <w:rPr>
          <w:b/>
          <w:color w:val="006C2E"/>
        </w:rPr>
        <w:t xml:space="preserve">[WORKS] </w:t>
      </w:r>
      <w:r>
        <w:t>Multipart ghosts need a more complex approach. GATA's root rotation does not cascade to children in a way that keeps the assembly intact — setting the root only affects where the root is, not how the children are arranged around it.</w:t>
      </w:r>
    </w:p>
    <w:p>
      <w:r>
        <w:t>The solution is to modify each child component individually using the K2_SetRelativeLocationAndRotation UFUNCTION. For each component, the mod computes a new relative position and a new relative rotation that together produce a rigid-body rotation of the entire assembly around the pivot point.</w:t>
      </w:r>
    </w:p>
    <w:p>
      <w:r>
        <w:t>The position calculation is:</w:t>
      </w:r>
    </w:p>
    <w:p>
      <w:pPr>
        <w:ind w:left="360"/>
        <w:shd w:val="clear" w:color="auto" w:fill="F2F2F2"/>
      </w:pPr>
      <w:r>
        <w:rPr>
          <w:rFonts w:ascii="Consolas" w:hAnsi="Consolas"/>
          <w:color w:val="333333"/>
          <w:sz w:val="18"/>
        </w:rPr>
        <w:t>newPos = pivot + quatRotateVec(pitchRollQuat, origRelLoc - pivot)</w:t>
      </w:r>
    </w:p>
    <w:p>
      <w:r>
        <w:t>That takes each child's original position, subtracts the pivot to get a vector from pivot to child, rotates that vector by the pitch/roll quaternion, and adds the pivot back.</w:t>
      </w:r>
    </w:p>
    <w:p>
      <w:r>
        <w:t>The rotation calculation is:</w:t>
      </w:r>
    </w:p>
    <w:p>
      <w:pPr>
        <w:ind w:left="360"/>
        <w:shd w:val="clear" w:color="auto" w:fill="F2F2F2"/>
      </w:pPr>
      <w:r>
        <w:rPr>
          <w:rFonts w:ascii="Consolas" w:hAnsi="Consolas"/>
          <w:color w:val="333333"/>
          <w:sz w:val="18"/>
        </w:rPr>
        <w:t>newRot = quatMul(pitchRollQuat, origChildRelRot)</w:t>
      </w:r>
    </w:p>
    <w:p>
      <w:r>
        <w:t>Note this is LEFT-multiply, unlike the placement side (which is right-multiply). They differ because the frames of reference differ. The critical rule is that the SAME quaternion must be used for BOTH the position rotation and the mesh orientation — any inconsistency causes positions to drift one way while meshes rotate another, and the assembly visually separates.</w:t>
      </w:r>
    </w:p>
    <w:p>
      <w:pPr>
        <w:pStyle w:val="Heading3"/>
      </w:pPr>
      <w:r>
        <w:t>1.4.3  Why K2_SetRelativeLocationAndRotation and Not Direct Writes</w:t>
      </w:r>
    </w:p>
    <w:p>
      <w:r>
        <w:rPr>
          <w:b/>
          <w:color w:val="B01B1B"/>
        </w:rPr>
        <w:t xml:space="preserve">[FAILED] </w:t>
      </w:r>
      <w:r>
        <w:t>Direct memory writes to RelativeLocation and RelativeRotation do not survive. The game recalculates component transforms before each render pass, overwriting any direct modification.</w:t>
      </w:r>
    </w:p>
    <w:p>
      <w:r>
        <w:rPr>
          <w:b/>
          <w:color w:val="B01B1B"/>
        </w:rPr>
        <w:t xml:space="preserve">[FAILED] </w:t>
      </w:r>
      <w:r>
        <w:t>Modifying the root SceneComponent's transform does not work for multipart ghosts. The game overwrites the root transform every frame from GATA's trace data, and the overwrite does not cascade to children in a way that preserves the assembly.</w:t>
      </w:r>
    </w:p>
    <w:p>
      <w:r>
        <w:rPr>
          <w:b/>
          <w:color w:val="B01B1B"/>
        </w:rPr>
        <w:t xml:space="preserve">[FAILED] </w:t>
      </w:r>
      <w:r>
        <w:t>Writing to ComponentToWorld directly does not work. The game recalculates that derived transform from the relative transforms before every render.</w:t>
      </w:r>
    </w:p>
    <w:p>
      <w:r>
        <w:t>K2_SetRelativeLocationAndRotation is the proper UE4 API — it goes through the engine's transform update pipeline, marks the component dirty, and the renderer picks up the change. It does not fight with the game's own ghost positioning code, so there is no flashing or jitter.</w:t>
      </w:r>
    </w:p>
    <w:p>
      <w:pPr>
        <w:pBdr>
          <w:bottom w:val="single" w:sz="6" w:space="1" w:color="808080"/>
        </w:pBdr>
      </w:pPr>
    </w:p>
    <w:p>
      <w:pPr>
        <w:pStyle w:val="Heading2"/>
      </w:pPr>
      <w:r>
        <w:t>1.5  Build From Target</w:t>
      </w:r>
    </w:p>
    <w:p>
      <w:r>
        <w:t>Build-from-target (Modifier + F11) is a variant of quick-build that copies whatever you are currently looking at. Instead of using a saved slot, it reads the targeted building piece's recipe reference and searches the build menu for a match.</w:t>
      </w:r>
    </w:p>
    <w:p>
      <w:r>
        <w:t>Matching uses three strategies in order: (1) case-insensitive FName comparison of the bLock RowName (the internal recipe identifier); (2) exact display-name match; (3) lowercase-alphanumeric fuzzy match as a last resort.</w:t>
      </w:r>
    </w:p>
    <w:p>
      <w:r>
        <w:t>The state machine for build-from-target is identical to regular quick-build. Only the recipe-matching function in the SelectRecipe phase differs.</w:t>
      </w:r>
    </w:p>
    <w:p>
      <w:pPr>
        <w:pBdr>
          <w:bottom w:val="single" w:sz="6" w:space="1" w:color="808080"/>
        </w:pBdr>
      </w:pPr>
    </w:p>
    <w:p>
      <w:pPr>
        <w:pStyle w:val="Heading2"/>
      </w:pPr>
      <w:r>
        <w:t>1.6  Toolbar Swap</w:t>
      </w:r>
    </w:p>
    <w:p>
      <w:r>
        <w:t>PageDown swaps between two complete hotbar loadouts (T1 and T2). Builders often want one set of tools for construction and another for combat — the swap makes that instant. Because this feature touches inventory, tints, and UI animation all at once, it has the most intricate multi-frame state machine in the mod. See 2.5 for the full details.</w:t>
      </w:r>
    </w:p>
    <w:p>
      <w:pPr>
        <w:pBdr>
          <w:bottom w:val="single" w:sz="6" w:space="1" w:color="808080"/>
        </w:pBdr>
      </w:pPr>
    </w:p>
    <w:p>
      <w:pPr>
        <w:pStyle w:val="Heading2"/>
      </w:pPr>
      <w:r>
        <w:t>1.7  The Rotation Step Bug Saga (v6.3.0 → v6.3.7)</w:t>
      </w:r>
    </w:p>
    <w:p>
      <w:r>
        <w:rPr>
          <w:b/>
          <w:color w:val="1F4E79"/>
        </w:rPr>
        <w:t xml:space="preserve">[NEW IN 6.3] </w:t>
      </w:r>
      <w:r>
        <w:t>This section is a case study in how a 'helpful' optimization can silently break a feature, and how another 'helpful' safety guard added to a different subsystem can disguise the symptom further. If you only read one new section in this document, read this one.</w:t>
      </w:r>
    </w:p>
    <w:p>
      <w:pPr>
        <w:pStyle w:val="Heading3"/>
      </w:pPr>
      <w:r>
        <w:t>1.7.1  The Symptom</w:t>
      </w:r>
    </w:p>
    <w:p>
      <w:r>
        <w:t>Starting in v6.3.0, users reported that rotation with a custom step size (say 45°) worked for the first building piece placed, but subsequent pieces reverted to the game's default 90° increment. The F9 display still showed 45°, but pressing rotate gave a 90° rotation.</w:t>
      </w:r>
    </w:p>
    <w:p>
      <w:pPr>
        <w:pStyle w:val="Heading3"/>
      </w:pPr>
      <w:r>
        <w:t>1.7.2  The Red Herring (v6.3.0 Change)</w:t>
      </w:r>
    </w:p>
    <w:p>
      <w:r>
        <w:t>In v6.3.0, a helper called resolveGATA() was modified to track the last GATA object it had seen. Whenever it detected a new GATA (a freshly spawned ghost), it would automatically reapply the current rotation step so the new ghost inherited the user's custom step instead of the game's 90° default.</w:t>
      </w:r>
    </w:p>
    <w:p>
      <w:r>
        <w:t>This sounded useful. It was also completely unnecessary, because every other caller (onGhostAppeared, RotatePressed) already applied the step. More importantly, this change was a RED HERRING — it was not the actual bug, but it made the code harder to reason about.</w:t>
      </w:r>
    </w:p>
    <w:p>
      <w:pPr>
        <w:pStyle w:val="Heading3"/>
      </w:pPr>
      <w:r>
        <w:t>1.7.3  The Real Cause (Uncovered in v6.3.7)</w:t>
      </w:r>
    </w:p>
    <w:p>
      <w:r>
        <w:t>Several releases of investigation followed. v6.3.6 introduced a well-intentioned fix that read the TargetActor weak pointer directly from the BuildHUD context instead of going through the cache. That didn't help because it wasn't the cache that was broken.</w:t>
      </w:r>
    </w:p>
    <w:p>
      <w:r>
        <w:t>The actual cause, found in v6.3.7 by comparing the current code against the last known working version (v6.0.0), was a one-line guard added in v6.1.0 as part of a multiplayer hardening pass:</w:t>
      </w:r>
    </w:p>
    <w:p>
      <w:pPr>
        <w:ind w:left="360"/>
        <w:shd w:val="clear" w:color="auto" w:fill="F2F2F2"/>
      </w:pPr>
      <w:r>
        <w:rPr>
          <w:rFonts w:ascii="Consolas" w:hAnsi="Consolas"/>
          <w:color w:val="333333"/>
          <w:sz w:val="18"/>
        </w:rPr>
        <w:t>if (s_instance-&gt;m_isDedicatedServer || !isLocalContext(context)) return;</w:t>
      </w:r>
    </w:p>
    <w:p>
      <w:r>
        <w:t>This line appears in the RotatePressed / RotateCcwPressed ProcessEvent pre-hook. The intent was reasonable: skip the rotation logic for dedicated servers and remote players. The problem is that the 'context' argument for this hook is a BuildHUD — a UMG widget.</w:t>
      </w:r>
    </w:p>
    <w:p>
      <w:r>
        <w:t>The isLocalContext helper walks the object's Outer chain looking for the local PlayerController or local Pawn. For PlayerController-owned or Pawn-owned objects, that chain quickly reaches one of them and returns true. For UMG widgets, however, the Outer chain goes Widget → WidgetTree → GameInstance, never touching a PC or Pawn. So isLocalContext returned FALSE for the BuildHUD on every press, and the entire rotation logic was silently skipped — every single time.</w:t>
      </w:r>
    </w:p>
    <w:p>
      <w:r>
        <w:t>But the first piece still worked. How? Because a different function, onGhostAppeared, fires when a recipe is selected (via blockSelectedEvent), and that function correctly had NO isLocalContext guard. It applied the custom rotation step when the first ghost appeared. Every subsequent RotatePressed event was blocked by the bad guard.</w:t>
      </w:r>
    </w:p>
    <w:p>
      <w:pPr>
        <w:pStyle w:val="Heading3"/>
      </w:pPr>
      <w:r>
        <w:t>1.7.4  The Fix</w:t>
      </w:r>
    </w:p>
    <w:p>
      <w:r>
        <w:rPr>
          <w:b/>
          <w:color w:val="1F4E79"/>
        </w:rPr>
        <w:t xml:space="preserve">[NEW IN 6.3] </w:t>
      </w:r>
      <w:r>
        <w:t>v6.3.7 removed the isLocalContext guard from the RotatePressed and RotateCcwPressed hooks. The m_isDedicatedServer check remains (correct — dedicated servers have no local UI). On a client, only the local player's BuildHUD exists, so there is no cross-player bleed risk from removing isLocalContext on this specific hook.</w:t>
      </w:r>
    </w:p>
    <w:p>
      <w:r>
        <w:t>Three other UMG-widget hooks (OnAfterShow, OnAfterHide, blockSelectedEvent) already had this same guard removed earlier, with comments explaining exactly this issue. The RotatePressed hook was missed during the v6.1.0 pass.</w:t>
      </w:r>
    </w:p>
    <w:p>
      <w:pPr>
        <w:pStyle w:val="Heading3"/>
      </w:pPr>
      <w:r>
        <w:t>1.7.5  Lessons</w:t>
      </w:r>
    </w:p>
    <w:p>
      <w:pPr>
        <w:pStyle w:val="ListBullet"/>
      </w:pPr>
      <w:r>
        <w:t>A guard that always returns false looks like normal skipped work — no error, no crash, just silently nothing.</w:t>
      </w:r>
    </w:p>
    <w:p>
      <w:pPr>
        <w:pStyle w:val="ListBullet"/>
      </w:pPr>
      <w:r>
        <w:t>Adding a 'tracking' side-effect inside a simple getter (resolveGATA) obscures the real issue and adds red herrings.</w:t>
      </w:r>
    </w:p>
    <w:p>
      <w:pPr>
        <w:pStyle w:val="ListBullet"/>
      </w:pPr>
      <w:r>
        <w:t>Comparing against the last known working tagged release is the fastest way to isolate a regression. In this case, the diff between v6.0.0 and v6.1.0 made the bad guard obvious once we were looking in the right place.</w:t>
      </w:r>
    </w:p>
    <w:p>
      <w:pPr>
        <w:pStyle w:val="ListBullet"/>
      </w:pPr>
      <w:r>
        <w:t>When rolling out an 'MP safety' pass, consider which ProcessEvent callbacks have PC/Pawn-outer'd contexts and which don't. UMG widgets don't.</w:t>
      </w:r>
    </w:p>
    <w:p>
      <w:pPr>
        <w:pBdr>
          <w:bottom w:val="single" w:sz="6" w:space="1" w:color="808080"/>
        </w:pBdr>
      </w:pPr>
    </w:p>
    <w:p>
      <w:pPr>
        <w:pStyle w:val="Heading2"/>
      </w:pPr>
      <w:r>
        <w:t>1.8  Dead Ends in the Building System</w:t>
      </w:r>
    </w:p>
    <w:p>
      <w:r>
        <w:t>Every item in this section was tried in production and failed. Do not go down these paths.</w:t>
      </w:r>
    </w:p>
    <w:p>
      <w:r>
        <w:rPr>
          <w:b/>
          <w:color w:val="B01B1B"/>
        </w:rPr>
        <w:t xml:space="preserve">[FAILED] </w:t>
      </w:r>
      <w:r>
        <w:t>Rotating the root SceneComponent for multipart ghost — the game overwrites the root transform every frame from GATA trace data.</w:t>
      </w:r>
    </w:p>
    <w:p>
      <w:r>
        <w:rPr>
          <w:b/>
          <w:color w:val="B01B1B"/>
        </w:rPr>
        <w:t xml:space="preserve">[FAILED] </w:t>
      </w:r>
      <w:r>
        <w:t>GATA trace-results alone for multipart ghost — affects overall placement but not the visual positions of child components.</w:t>
      </w:r>
    </w:p>
    <w:p>
      <w:r>
        <w:rPr>
          <w:b/>
          <w:color w:val="B01B1B"/>
        </w:rPr>
        <w:t xml:space="preserve">[FAILED] </w:t>
      </w:r>
      <w:r>
        <w:t>Direct memory writes to component transforms — do not survive to the render pass.</w:t>
      </w:r>
    </w:p>
    <w:p>
      <w:r>
        <w:rPr>
          <w:b/>
          <w:color w:val="B01B1B"/>
        </w:rPr>
        <w:t xml:space="preserve">[FAILED] </w:t>
      </w:r>
      <w:r>
        <w:t>Standard math textbook quaternions — silently break multipart assemblies because UE4 negates X and Y components.</w:t>
      </w:r>
    </w:p>
    <w:p>
      <w:r>
        <w:rPr>
          <w:b/>
          <w:color w:val="B01B1B"/>
        </w:rPr>
        <w:t xml:space="preserve">[FAILED] </w:t>
      </w:r>
      <w:r>
        <w:t>Left-multiply for the placement quaternion — applies rotation in world frame; pitch turns into roll when the piece has yaw.</w:t>
      </w:r>
    </w:p>
    <w:p>
      <w:r>
        <w:rPr>
          <w:b/>
          <w:color w:val="B01B1B"/>
        </w:rPr>
        <w:t xml:space="preserve">[FAILED] </w:t>
      </w:r>
      <w:r>
        <w:t>SelectRecipe on a dormant BuildHUD — silently no-ops.</w:t>
      </w:r>
    </w:p>
    <w:p>
      <w:r>
        <w:rPr>
          <w:b/>
          <w:color w:val="B01B1B"/>
        </w:rPr>
        <w:t xml:space="preserve">[FAILED] </w:t>
      </w:r>
      <w:r>
        <w:t>SetVisibility after Show() — corrupts Slate's FHittestGrid.</w:t>
      </w:r>
    </w:p>
    <w:p>
      <w:r>
        <w:rPr>
          <w:b/>
          <w:color w:val="B01B1B"/>
        </w:rPr>
        <w:t xml:space="preserve">[FAILED] </w:t>
      </w:r>
      <w:r>
        <w:t>IsAnyAnimationPlaying() as Show/Hide guard — creates a deadlock.</w:t>
      </w:r>
    </w:p>
    <w:p>
      <w:r>
        <w:rPr>
          <w:b/>
          <w:color w:val="B01B1B"/>
        </w:rPr>
        <w:t xml:space="preserve">[FAILED] </w:t>
      </w:r>
      <w:r>
        <w:t>StopAllAnimations from inside on_update tick — UE4 forbids MovieScene re-entrancy.</w:t>
      </w:r>
    </w:p>
    <w:p>
      <w:r>
        <w:rPr>
          <w:b/>
          <w:color w:val="B01B1B"/>
        </w:rPr>
        <w:t xml:space="preserve">[FAILED] </w:t>
      </w:r>
      <w:r>
        <w:t>Bypassing the 350 ms Show/Hide cooldown — crashes in SavePreAnimatedState when MovieScene entities hold raw pointers to pending-kill widgets.</w:t>
      </w:r>
    </w:p>
    <w:p>
      <w:r>
        <w:rPr>
          <w:b/>
          <w:color w:val="B01B1B"/>
        </w:rPr>
        <w:t xml:space="preserve">[FAILED] </w:t>
      </w:r>
      <w:r>
        <w:t>Rapid F-key presses without debounce — each cascade leaves stale MovieScene references; accumulates faster than garbage collection cleans them up.</w:t>
      </w:r>
    </w:p>
    <w:p>
      <w:r>
        <w:br w:type="page"/>
      </w:r>
    </w:p>
    <w:p>
      <w:pPr>
        <w:pStyle w:val="Heading1"/>
      </w:pPr>
      <w:r>
        <w:t>Part 2 — Environment and Inventory</w:t>
      </w:r>
    </w:p>
    <w:p>
      <w:r>
        <w:t>This part covers environmental object removal, the complete inventory manipulation pipeline, the toolbar swap system, and the stability audit. It also covers the two rounds of code stability audits that hardened the entire codebase.</w:t>
      </w:r>
    </w:p>
    <w:p>
      <w:pPr>
        <w:pStyle w:val="Heading2"/>
      </w:pPr>
      <w:r>
        <w:t>2.1  HISM Environment Removal</w:t>
      </w:r>
    </w:p>
    <w:p>
      <w:r>
        <w:t>HISM stands for Hierarchical Instanced Static Mesh Component. It is UE4's batched rendering system for repeated meshes — rocks, pillars, debris, walls, and other environmental objects. One HISM component can contain hundreds or thousands of instances that all share the same mesh. Return to Moria uses a subclass called GlobalHierarchicalInstancedStaticMeshComponent.</w:t>
      </w:r>
    </w:p>
    <w:p>
      <w:r>
        <w:t>The mod's HISM removal system lets players aim at environmental objects and remove them from the world, which is critical for builders who want to clear space for their constructions. Without this feature, many promising build sites are obstructed by geometry the game provides no built-in way to remove.</w:t>
      </w:r>
    </w:p>
    <w:p>
      <w:pPr>
        <w:pStyle w:val="Heading3"/>
      </w:pPr>
      <w:r>
        <w:t>2.1.1  The Working Approach</w:t>
      </w:r>
    </w:p>
    <w:p>
      <w:r>
        <w:rPr>
          <w:b/>
          <w:color w:val="006C2E"/>
        </w:rPr>
        <w:t xml:space="preserve">[WORKS] </w:t>
      </w:r>
      <w:r>
        <w:t>The technique is deceptively simple: move the instance 50,000 units underground and shrink its scale to 0.001 on all axes. The instance becomes invisible and non-interactable without ever being removed from the HISM's internal data structures. Detection of already-hidden instances is a simple Z &lt; -40,000 check.</w:t>
      </w:r>
    </w:p>
    <w:p>
      <w:r>
        <w:rPr>
          <w:b/>
          <w:color w:val="B75000"/>
        </w:rPr>
        <w:t xml:space="preserve">[WARNING] </w:t>
      </w:r>
      <w:r>
        <w:t>Maximum 3 UpdateInstanceTransform calls per frame. More than that crashes the render thread with a use-after-free inside FStaticMeshInstanceBuffer::UpdateFromCommandBuffer_Concurrent. Batch operations that need to hide many instances are spread across multiple frames (throttled replay).</w:t>
      </w:r>
    </w:p>
    <w:p>
      <w:r>
        <w:t>The three MC toolbar slots for environment removal are:</w:t>
      </w:r>
    </w:p>
    <w:p>
      <w:pPr>
        <w:pStyle w:val="ListBullet"/>
      </w:pPr>
      <w:r>
        <w:t>Remove Target (Num1) — remove the single HISM instance the player is aiming at.</w:t>
      </w:r>
    </w:p>
    <w:p>
      <w:pPr>
        <w:pStyle w:val="ListBullet"/>
      </w:pPr>
      <w:r>
        <w:t>Undo Last (Num2) — restore the most recently removed instance.</w:t>
      </w:r>
    </w:p>
    <w:p>
      <w:pPr>
        <w:pStyle w:val="ListBullet"/>
      </w:pPr>
      <w:r>
        <w:t>Remove All of Type (Num3) — remove every instance of the same mesh type across the entire world.</w:t>
      </w:r>
    </w:p>
    <w:p>
      <w:pPr>
        <w:pStyle w:val="Heading3"/>
      </w:pPr>
      <w:r>
        <w:t>2.1.2  ProcessEvent Parameter Layouts</w:t>
      </w:r>
    </w:p>
    <w:p>
      <w:r>
        <w:t>These layouts were discovered by probing and are confirmed correct for UE4.27:</w:t>
      </w:r>
    </w:p>
    <w:p>
      <w:pPr>
        <w:ind w:left="360"/>
        <w:shd w:val="clear" w:color="auto" w:fill="F2F2F2"/>
      </w:pPr>
      <w:r>
        <w:rPr>
          <w:rFonts w:ascii="Consolas" w:hAnsi="Consolas"/>
          <w:color w:val="333333"/>
          <w:sz w:val="18"/>
        </w:rPr>
        <w:t>GetInstanceTransform (66 bytes, packed):</w:t>
        <w:br/>
        <w:t xml:space="preserve">  0   InstanceIndex (int32, 4)</w:t>
        <w:br/>
        <w:t xml:space="preserve">  4   padding (12)</w:t>
        <w:br/>
        <w:t xml:space="preserve">  16  OutTransform (FTransformRaw, 48)</w:t>
        <w:br/>
        <w:t xml:space="preserve">  64  bWorldSpace (bool, 1)</w:t>
        <w:br/>
        <w:t xml:space="preserve">  65  ReturnValue (bool, 1)</w:t>
        <w:br/>
        <w:br/>
        <w:t>UpdateInstanceTransform (68 bytes):</w:t>
        <w:br/>
        <w:t xml:space="preserve">  Same as above plus:</w:t>
        <w:br/>
        <w:t xml:space="preserve">  65  bMarkRenderStateDirty (bool, 1)</w:t>
        <w:br/>
        <w:t xml:space="preserve">  66  bTeleport (bool, 1)</w:t>
        <w:br/>
        <w:t xml:space="preserve">  67  ReturnValue (bool, 1)</w:t>
        <w:br/>
        <w:br/>
        <w:t>FTransformRaw (48 bytes, UE4.27 uses FLOATS not doubles):</w:t>
        <w:br/>
        <w:t xml:space="preserve">  FQuat4f Rotation    (16 bytes)</w:t>
        <w:br/>
        <w:t xml:space="preserve">  FVec3f  Translation (12 bytes + 4 pad)</w:t>
        <w:br/>
        <w:t xml:space="preserve">  FVec3f  Scale3D     (12 bytes + 4 pad)</w:t>
      </w:r>
    </w:p>
    <w:p>
      <w:pPr>
        <w:pStyle w:val="Heading3"/>
      </w:pPr>
      <w:r>
        <w:t>2.1.3  Line Tracing</w:t>
      </w:r>
    </w:p>
    <w:p>
      <w:r>
        <w:t>The mod determines what the player is aiming at by calling LineTraceSingle on KismetSystemLibrary through ProcessEvent. The trace starts 50 units past the character (not at the camera), because the third-person camera sits behind the player and a naive camera-origin trace would hit objects between the camera and the character.</w:t>
      </w:r>
    </w:p>
    <w:p>
      <w:r>
        <w:t>The hit result's Item field (at offset 88) contains the instance index for HISM hits, and the Component field (a weak pointer at offset 112) contains the HISM component itself. Together they identify a specific instance.</w:t>
      </w:r>
    </w:p>
    <w:p>
      <w:pPr>
        <w:pStyle w:val="Heading3"/>
      </w:pPr>
      <w:r>
        <w:t>2.1.4  Persistence and Save</w:t>
      </w:r>
    </w:p>
    <w:p>
      <w:r>
        <w:t>Removal data is persisted to removed_instances.txt. The mod matches instances across game loads by mesh ID (the HISM component's name, minus its trailing numeric suffix) and position, with a 100-unit tolerance. A few facts to keep in mind:</w:t>
      </w:r>
    </w:p>
    <w:p>
      <w:pPr>
        <w:pStyle w:val="ListBullet"/>
      </w:pPr>
      <w:r>
        <w:t>Object positions are identical across procedural worlds, so the same save file works regardless of world seed.</w:t>
      </w:r>
    </w:p>
    <w:p>
      <w:pPr>
        <w:pStyle w:val="ListBullet"/>
      </w:pPr>
      <w:r>
        <w:t>The game often places 3-7+ copies of the same mesh at the exact same position. Each needs a separate save entry.</w:t>
      </w:r>
    </w:p>
    <w:p>
      <w:pPr>
        <w:pStyle w:val="ListBullet"/>
      </w:pPr>
      <w:r>
        <w:t>Lines starting with '@' mean 'remove ALL instances of that mesh everywhere' instead of individual position entries.</w:t>
      </w:r>
    </w:p>
    <w:p>
      <w:pPr>
        <w:pStyle w:val="ListBullet"/>
      </w:pPr>
      <w:r>
        <w:t>The game's level streaming system reloads HISM data periodically, so the mod rescans every 3 seconds for new components and every 60 seconds for a full pass to re-hide streamed-back instances.</w:t>
      </w:r>
    </w:p>
    <w:p>
      <w:pPr>
        <w:pStyle w:val="ListBullet"/>
      </w:pPr>
      <w:r>
        <w:t>Each save entry is tagged with a bubbleId (the procedurally generated area of the map). The F12 Environment tab groups removals by bubble, with the current bubble starred at the top.</w:t>
      </w:r>
    </w:p>
    <w:p>
      <w:pPr>
        <w:pStyle w:val="Heading3"/>
      </w:pPr>
      <w:r>
        <w:t>2.1.5  What Crashes</w:t>
      </w:r>
    </w:p>
    <w:p>
      <w:r>
        <w:rPr>
          <w:b/>
          <w:color w:val="B01B1B"/>
        </w:rPr>
        <w:t xml:space="preserve">[FAILED] </w:t>
      </w:r>
      <w:r>
        <w:t>RemoveInstance is NOT safe to call. It crashes in both Lua and C++, either immediately or one frame later, by corrupting the GlobalInstancedMeshBucket internal state. There is no safe way to call it on a GlobalHierarchicalInstancedStaticMeshComponent.</w:t>
      </w:r>
    </w:p>
    <w:p>
      <w:r>
        <w:rPr>
          <w:b/>
          <w:color w:val="B01B1B"/>
        </w:rPr>
        <w:t xml:space="preserve">[FAILED] </w:t>
      </w:r>
      <w:r>
        <w:t>More than 3 UpdateInstanceTransform calls per frame crashes the render thread.</w:t>
      </w:r>
    </w:p>
    <w:p>
      <w:pPr>
        <w:pBdr>
          <w:bottom w:val="single" w:sz="6" w:space="1" w:color="808080"/>
        </w:pBdr>
      </w:pPr>
    </w:p>
    <w:p>
      <w:pPr>
        <w:pStyle w:val="Heading2"/>
      </w:pPr>
      <w:r>
        <w:t>2.2  Permanent HISM Removal (Research Only)</w:t>
      </w:r>
    </w:p>
    <w:p>
      <w:r>
        <w:rPr>
          <w:b/>
          <w:color w:val="B75000"/>
        </w:rPr>
        <w:t xml:space="preserve">[WARNING] </w:t>
      </w:r>
      <w:r>
        <w:t>Permanent HISM removal via the game's own save system is NOT implemented. The research below documents the theoretically viable path but leaves it as future work.</w:t>
      </w:r>
    </w:p>
    <w:p>
      <w:r>
        <w:t>Each procedural bubble has a UMorBubbleBreakableInstanceHandler component that tracks per-instance states via a replicated Fast Array. When a player breaks an object through normal gameplay, the game records it through this handler and the state persists through save/load.</w:t>
      </w:r>
    </w:p>
    <w:p>
      <w:r>
        <w:t>The access chain is:</w:t>
      </w:r>
    </w:p>
    <w:p>
      <w:pPr>
        <w:ind w:left="360"/>
        <w:shd w:val="clear" w:color="auto" w:fill="F2F2F2"/>
      </w:pPr>
      <w:r>
        <w:rPr>
          <w:rFonts w:ascii="Consolas" w:hAnsi="Consolas"/>
          <w:color w:val="333333"/>
          <w:sz w:val="18"/>
        </w:rPr>
        <w:t>GetBubbleAt(pos) → UWorldLayoutBubble*</w:t>
        <w:br/>
        <w:t xml:space="preserve">  → AMorBubbleInstance*         (0x0548)</w:t>
        <w:br/>
        <w:t xml:space="preserve">  → UMorBubbleBreakableInstanceHandler* (0x0230)</w:t>
        <w:br/>
        <w:t xml:space="preserve">  → FMorBreakableInstanceStateArray     (0x0220)</w:t>
        <w:br/>
        <w:t xml:space="preserve">  → TArray&lt;FMorBreakableInstanceState&gt; Items (0x0108)</w:t>
      </w:r>
    </w:p>
    <w:p>
      <w:r>
        <w:t>In theory, setting bIsBroken = true and NormalizedHealth = 0.0 on entries in the Fast Array would make the game's save system persist broken states. The handler exposes only one UFUNCTION (HandleOnInstanceStatesReplicated) and no public add/remove API, so manipulation would require direct memory access to the TArray plus MarkItemDirty/MarkArrayDirty calls — risky because Fast Arrays are replicated and incorrect manipulation could desync networked clients.</w:t>
      </w:r>
    </w:p>
    <w:p>
      <w:r>
        <w:t>For full actors (AMorBreakable, as opposed to HISM instances), a cleaner path exists: get the actor's save handle via SaveGameObjectGetId, call UnregisterRuntimeActorFromHandle, then K2_DestroyActor. This properly deregisters from the save system before destroying the actor.</w:t>
      </w:r>
    </w:p>
    <w:p>
      <w:pPr>
        <w:pBdr>
          <w:bottom w:val="single" w:sz="6" w:space="1" w:color="808080"/>
        </w:pBdr>
      </w:pPr>
    </w:p>
    <w:p>
      <w:pPr>
        <w:pStyle w:val="Heading2"/>
      </w:pPr>
      <w:r>
        <w:t>2.3  The Inventory System</w:t>
      </w:r>
    </w:p>
    <w:p>
      <w:r>
        <w:t>The game models items with three layers. Understanding the distinction is the most common stumbling block for new UE4SS modders working with inventory.</w:t>
      </w:r>
    </w:p>
    <w:p>
      <w:pPr>
        <w:pStyle w:val="Heading3"/>
      </w:pPr>
      <w:r>
        <w:t>2.3.1  The Three Layers</w:t>
      </w:r>
    </w:p>
    <w:p>
      <w:pPr>
        <w:pStyle w:val="ListBullet"/>
      </w:pPr>
      <w:r>
        <w:t>Layer 1 — AInventoryItem (an AActor subclass). This is the item CLASS definition, stored as a Blueprint template (BP_Granite_C, for example). These are NOT stored in inventory slots. Only the UClass* is referenced. Think of this as the template.</w:t>
      </w:r>
    </w:p>
    <w:p>
      <w:pPr>
        <w:pStyle w:val="ListBullet"/>
      </w:pPr>
      <w:r>
        <w:t>Layer 2 — FItemInstance (a USTRUCT, 48 bytes). This IS the inventory slot record. It contains a UClass* pointing to the item type, plus count, durability, slot index, unique ID, repair count, and container start slot. It lives in an FItemInstanceArray::List TArray. Critically, FItemInstance is a STRUCT, not a UObject — you cannot use FindObject on it.</w:t>
      </w:r>
    </w:p>
    <w:p>
      <w:pPr>
        <w:pStyle w:val="ListBullet"/>
      </w:pPr>
      <w:r>
        <w:t>Layer 3 — FItemHandle (20 bytes). This is a lightweight reference containing {ID, Payload, TWeakObjectPtr&lt;Owner&gt;} that lets you locate a specific FItemInstance by unique ID. It is how most API calls refer to a specific item.</w:t>
      </w:r>
    </w:p>
    <w:p>
      <w:pPr>
        <w:pStyle w:val="Heading3"/>
      </w:pPr>
      <w:r>
        <w:t>2.3.2  Key Byte Layouts</w:t>
      </w:r>
    </w:p>
    <w:p>
      <w:pPr>
        <w:ind w:left="360"/>
        <w:shd w:val="clear" w:color="auto" w:fill="F2F2F2"/>
      </w:pPr>
      <w:r>
        <w:rPr>
          <w:rFonts w:ascii="Consolas" w:hAnsi="Consolas"/>
          <w:color w:val="333333"/>
          <w:sz w:val="18"/>
        </w:rPr>
        <w:t>FItemHandle (20 bytes):</w:t>
        <w:br/>
        <w:t xml:space="preserve">  0x00  ID (int32)     — matches FItemInstance.ID</w:t>
        <w:br/>
        <w:t xml:space="preserve">  0x04  Payload (int32)</w:t>
        <w:br/>
        <w:t xml:space="preserve">  0x08  Owner (TWeakObjectPtr&lt;UInventoryComponent&gt;, 8)</w:t>
        <w:br/>
        <w:br/>
        <w:t>FItemInstance (48 bytes, extends FFastArraySerializerItem):</w:t>
        <w:br/>
        <w:t xml:space="preserve">  0x10  Item (UClass*)           — THE ITEM TYPE</w:t>
        <w:br/>
        <w:t xml:space="preserve">  0x18  Count (int32)</w:t>
        <w:br/>
        <w:t xml:space="preserve">  0x1C  Slot (int32)</w:t>
        <w:br/>
        <w:t xml:space="preserve">  0x20  ID (int32)                — matches FItemHandle.ID</w:t>
        <w:br/>
        <w:t xml:space="preserve">  0x24  Durability (float)</w:t>
        <w:br/>
        <w:t xml:space="preserve">  0x28  RepairCount (int32)</w:t>
        <w:br/>
        <w:t xml:space="preserve">  0x2C  ContainerStartSlot (int32)</w:t>
        <w:br/>
        <w:br/>
        <w:t>UInventoryComponent:</w:t>
        <w:br/>
        <w:t xml:space="preserve">  0x00B8  ClientItems (TArray)    — CLIENT-SIDE ONLY (empty on host)</w:t>
        <w:br/>
        <w:t xml:space="preserve">  0x0220  Items (FItemInstanceArray, 0x120 bytes)</w:t>
        <w:br/>
        <w:t xml:space="preserve">  0x0330  Items.List (TArray&lt;FItemInstance&gt;) — AUTHORITATIVE</w:t>
        <w:br/>
        <w:t xml:space="preserve">  0x0340  Effects (FActiveItemEffectArray)</w:t>
      </w:r>
    </w:p>
    <w:p>
      <w:r>
        <w:rPr>
          <w:b/>
          <w:color w:val="B75000"/>
        </w:rPr>
        <w:t xml:space="preserve">[WARNING] </w:t>
      </w:r>
      <w:r>
        <w:t>ClientItems at 0x00B8 is EMPTY when the player is the host or on a listen server. Only Items.List at 0x0330 is authoritative. Always read from Items.List.</w:t>
      </w:r>
    </w:p>
    <w:p>
      <w:pPr>
        <w:pStyle w:val="Heading3"/>
      </w:pPr>
      <w:r>
        <w:t>2.3.3  Modifying Inventory via ProcessEvent</w:t>
      </w:r>
    </w:p>
    <w:p>
      <w:r>
        <w:rPr>
          <w:b/>
          <w:color w:val="B75000"/>
        </w:rPr>
        <w:t xml:space="preserve">[WARNING] </w:t>
      </w:r>
      <w:r>
        <w:t>NEVER write directly to FItemInstance memory. It bypasses replication, UI updates, and game events. Always use ProcessEvent with proper Server RPCs.</w:t>
      </w:r>
    </w:p>
    <w:p>
      <w:r>
        <w:t>The useful functions on UInventoryComponent (all Server Reliable RPCs unless noted):</w:t>
      </w:r>
    </w:p>
    <w:p>
      <w:pPr>
        <w:pStyle w:val="ListBullet"/>
      </w:pPr>
      <w:r>
        <w:t>RequestAddItem(Class, Count, Method) — Add items locally. LOCAL-ONLY; does NOT reach the server from a non-host client. See 4.3.</w:t>
      </w:r>
    </w:p>
    <w:p>
      <w:pPr>
        <w:pStyle w:val="ListBullet"/>
      </w:pPr>
      <w:r>
        <w:t>ServerDebugSetItem(Item, Count) — Set the total count for an item type. Server RPC, replicates correctly. v6.3.6 replenish uses this.</w:t>
      </w:r>
    </w:p>
    <w:p>
      <w:pPr>
        <w:pStyle w:val="ListBullet"/>
      </w:pPr>
      <w:r>
        <w:t>ServerRemoveItem(Item, Count, From) — Remove by class.</w:t>
      </w:r>
    </w:p>
    <w:p>
      <w:pPr>
        <w:pStyle w:val="ListBullet"/>
      </w:pPr>
      <w:r>
        <w:t>ServerDropItem(Item, Count, Direction) — Drop from inventory.</w:t>
      </w:r>
    </w:p>
    <w:p>
      <w:pPr>
        <w:pStyle w:val="ListBullet"/>
      </w:pPr>
      <w:r>
        <w:t>ServerSplitStack(Source, Destination, MoveCount) — Split a stack.</w:t>
      </w:r>
    </w:p>
    <w:p>
      <w:pPr>
        <w:pStyle w:val="ListBullet"/>
      </w:pPr>
      <w:r>
        <w:t>ServerMoveItem(Item, Destination, AddType) — Move between slots.</w:t>
      </w:r>
    </w:p>
    <w:p>
      <w:pPr>
        <w:pStyle w:val="ListBullet"/>
      </w:pPr>
      <w:r>
        <w:t>ServerChangeDurability(Item, RatioChange) — Change durability.</w:t>
      </w:r>
    </w:p>
    <w:p>
      <w:pPr>
        <w:pStyle w:val="Heading3"/>
      </w:pPr>
      <w:r>
        <w:t>2.3.4  Handle-Specific Item Removal</w:t>
      </w:r>
    </w:p>
    <w:p>
      <w:r>
        <w:t>There is no reflected RemoveItem that takes an FItemHandle. The RemoveItem and ServerRemoveItem functions only take a class plus a count — they remove from ANY matching stack, not a specific instance.</w:t>
      </w:r>
    </w:p>
    <w:p>
      <w:r>
        <w:rPr>
          <w:b/>
          <w:color w:val="006C2E"/>
        </w:rPr>
        <w:t xml:space="preserve">[WORKS] </w:t>
      </w:r>
      <w:r>
        <w:t>To remove a specific item by handle, use the DropItem + DestroyActor pattern: snapshot existing MorDroppedItem actors, call DropItem(handle, count) on the inventory component, find the newly spawned drop actor by diffing snapshots, then K2_DestroyActor on the new drop to prevent pickup.</w:t>
      </w:r>
    </w:p>
    <w:p>
      <w:r>
        <w:rPr>
          <w:b/>
          <w:color w:val="B75000"/>
        </w:rPr>
        <w:t xml:space="preserve">[WARNING] </w:t>
      </w:r>
      <w:r>
        <w:t>The dropped item actor class is MorDroppedItem (NOT FGKDropItem, which does not exist). It extends AMorPickup and has an Inventory component and a DroppedItem struct.</w:t>
      </w:r>
    </w:p>
    <w:p>
      <w:pPr>
        <w:pStyle w:val="Heading3"/>
      </w:pPr>
      <w:r>
        <w:t>2.3.5  Per-Instance Effects (Tints, Runes)</w:t>
      </w:r>
    </w:p>
    <w:p>
      <w:r>
        <w:t>Item effects are stored in FActiveItemEffectArray at offset 0x0340 on the inventory component. Each entry is 48 bytes with OnItem (int32) at 0x0C matching FItemHandle.ID, and Effect (UItemEffect*) at 0x10.</w:t>
      </w:r>
    </w:p>
    <w:p>
      <w:r>
        <w:rPr>
          <w:b/>
          <w:color w:val="006C2E"/>
        </w:rPr>
        <w:t xml:space="preserve">[WORKS] </w:t>
      </w:r>
      <w:r>
        <w:t>Clearing a tint: ServerTintItem(handle, nullptr, pawn) on the CraftingComponent properly removes the tint through the game's API.</w:t>
      </w:r>
    </w:p>
    <w:p>
      <w:r>
        <w:rPr>
          <w:b/>
          <w:color w:val="B75000"/>
        </w:rPr>
        <w:t xml:space="preserve">[WARNING] </w:t>
      </w:r>
      <w:r>
        <w:t>Clearing a rune via ServerInscribeRune(handle, nullptr, pawn) does NOT work. The game rejects null Rune parameters. Rune removal requires direct manipulation of Effects.List with a swap-remove.</w:t>
      </w:r>
    </w:p>
    <w:p>
      <w:pPr>
        <w:pStyle w:val="Heading3"/>
      </w:pPr>
      <w:r>
        <w:t>2.3.6  Display Names</w:t>
      </w:r>
    </w:p>
    <w:p>
      <w:r>
        <w:t>Item display names are not on the FItemInstance. They live on the CDO (Class Default Object):</w:t>
      </w:r>
    </w:p>
    <w:p>
      <w:pPr>
        <w:ind w:left="360"/>
        <w:shd w:val="clear" w:color="auto" w:fill="F2F2F2"/>
      </w:pPr>
      <w:r>
        <w:rPr>
          <w:rFonts w:ascii="Consolas" w:hAnsi="Consolas"/>
          <w:color w:val="333333"/>
          <w:sz w:val="18"/>
        </w:rPr>
        <w:t>UClass* itemClass = ...;</w:t>
        <w:br/>
        <w:t>UObject* cdo = itemClass-&gt;GetClassDefaultObject();</w:t>
        <w:br/>
        <w:t>auto* fn = cdo-&gt;GetFunctionByNameInChain(STR("GetDisplayName"));</w:t>
        <w:br/>
        <w:t>safeProcessEvent(cdo, fn, outBuf);  // returns FText</w:t>
      </w:r>
    </w:p>
    <w:p>
      <w:r>
        <w:rPr>
          <w:b/>
          <w:color w:val="B75000"/>
        </w:rPr>
        <w:t xml:space="preserve">[WARNING] </w:t>
      </w:r>
      <w:r>
        <w:t>The class name (e.g. 'EQ_Pick_Iron_C') is NOT the display name. Always use GetDisplayName() for human-readable text.</w:t>
      </w:r>
    </w:p>
    <w:p>
      <w:pPr>
        <w:pBdr>
          <w:bottom w:val="single" w:sz="6" w:space="1" w:color="808080"/>
        </w:pBdr>
      </w:pPr>
    </w:p>
    <w:p>
      <w:pPr>
        <w:pStyle w:val="Heading2"/>
      </w:pPr>
      <w:r>
        <w:t>2.4  Inventory Features — Trash, Replenish, Remove Attributes</w:t>
      </w:r>
    </w:p>
    <w:p>
      <w:r>
        <w:t>Three inventory management features are bound to dedicated keys and act on the most recently moved item. Before any feature can act, the mod has to know WHICH item the player last interacted with — that's the item capture system.</w:t>
      </w:r>
    </w:p>
    <w:p>
      <w:pPr>
        <w:pStyle w:val="Heading3"/>
      </w:pPr>
      <w:r>
        <w:t>2.4.1  Item Capture</w:t>
      </w:r>
    </w:p>
    <w:p>
      <w:r>
        <w:t>The mod hooks three ProcessEvent functions on MorInventoryComponent: ServerMoveItem, MoveSwapItem, and BroadcastToContainers_OnChanged. When any of these fire for the local player's inventory, it captures:</w:t>
      </w:r>
    </w:p>
    <w:p>
      <w:pPr>
        <w:pStyle w:val="ListBullet"/>
      </w:pPr>
      <w:r>
        <w:t>The item's UClass* (m_lastPickedUpItemClass)</w:t>
      </w:r>
    </w:p>
    <w:p>
      <w:pPr>
        <w:pStyle w:val="ListBullet"/>
      </w:pPr>
      <w:r>
        <w:t>The internal class name (m_lastPickedUpItemName)</w:t>
      </w:r>
    </w:p>
    <w:p>
      <w:pPr>
        <w:pStyle w:val="ListBullet"/>
      </w:pPr>
      <w:r>
        <w:t>The display name from the CDO (m_lastPickedUpDisplayName)</w:t>
      </w:r>
    </w:p>
    <w:p>
      <w:pPr>
        <w:pStyle w:val="ListBullet"/>
      </w:pPr>
      <w:r>
        <w:t>The 20-byte FItemHandle for that specific instance (m_lastItemHandle)</w:t>
      </w:r>
    </w:p>
    <w:p>
      <w:pPr>
        <w:pStyle w:val="ListBullet"/>
      </w:pPr>
      <w:r>
        <w:t>The inventory component it belongs to (m_lastItemInvComp, as an FWeakObjectPtr)</w:t>
      </w:r>
    </w:p>
    <w:p>
      <w:pPr>
        <w:pStyle w:val="Heading3"/>
      </w:pPr>
      <w:r>
        <w:t>2.4.2  Trash Item (DEL Key)</w:t>
      </w:r>
    </w:p>
    <w:p>
      <w:r>
        <w:rPr>
          <w:b/>
          <w:color w:val="006C2E"/>
        </w:rPr>
        <w:t xml:space="preserve">[WORKS] </w:t>
      </w:r>
      <w:r>
        <w:t>A modal confirmation dialog (500 × 180 UMG UserWidget) appears with the item's icon, name, and count. CANCEL in red, DELETE in green. Enter confirms, ESC cancels, and a 500 ms grace period prevents accidental immediate close from stale key state.</w:t>
      </w:r>
    </w:p>
    <w:p>
      <w:r>
        <w:t>On confirmation: get stack count via UItemHandleFunctions::GetCount, DropItem(handle, count), diff the MorDroppedItem actors before and after, K2_DestroyActor on the new drop to prevent pickup, then callServerTintItem to clear any tint and removeItemEffectFromList for any runes. Clear all captured state.</w:t>
      </w:r>
    </w:p>
    <w:p>
      <w:pPr>
        <w:pStyle w:val="Heading3"/>
      </w:pPr>
      <w:r>
        <w:t>2.4.3  Replenish Item (INS Key)</w:t>
      </w:r>
    </w:p>
    <w:p>
      <w:r>
        <w:t>Replenish fills the last-moved item's stack to its maximum size, as defined in the game's DataTables.</w:t>
      </w:r>
    </w:p>
    <w:p>
      <w:r>
        <w:t>The flow:</w:t>
      </w:r>
    </w:p>
    <w:p>
      <w:pPr>
        <w:pStyle w:val="ListBullet"/>
      </w:pPr>
      <w:r>
        <w:t>Look up the item's CDO and resolve its RowHandle property to get the DataTable row name.</w:t>
      </w:r>
    </w:p>
    <w:p>
      <w:pPr>
        <w:pStyle w:val="ListBullet"/>
      </w:pPr>
      <w:r>
        <w:t>Lazy-bind the relevant DataTable (one of seven item tables: DT_Items, DT_Weapons, DT_Tools, DT_Armor, DT_Consumables, DT_Ores, DT_ContainerItems).</w:t>
      </w:r>
    </w:p>
    <w:p>
      <w:pPr>
        <w:pStyle w:val="ListBullet"/>
      </w:pPr>
      <w:r>
        <w:t>Read MaxStackSize from the row via findRowData + readInt32.</w:t>
      </w:r>
    </w:p>
    <w:p>
      <w:pPr>
        <w:pStyle w:val="ListBullet"/>
      </w:pPr>
      <w:r>
        <w:t>Get the current item count via ProcessEvent on GetItemCount.</w:t>
      </w:r>
    </w:p>
    <w:p>
      <w:pPr>
        <w:pStyle w:val="ListBullet"/>
      </w:pPr>
      <w:r>
        <w:t>Issue the server-authoritative set operation (see below).</w:t>
      </w:r>
    </w:p>
    <w:p>
      <w:r>
        <w:rPr>
          <w:b/>
          <w:color w:val="B75000"/>
        </w:rPr>
        <w:t xml:space="preserve">[WARNING] </w:t>
      </w:r>
      <w:r>
        <w:t>Before v6.3.6 the mod used RequestAddItem with the deficit (maxStack - currentCount). That worked in single-player, but in multiplayer it silently failed on non-host clients because RequestAddItem is a LOCAL-ONLY function — it executes on the client calling it and never reaches the server. Players reported 'replenish does nothing when I'm not the host.'</w:t>
      </w:r>
    </w:p>
    <w:p>
      <w:r>
        <w:rPr>
          <w:b/>
          <w:color w:val="1F4E79"/>
        </w:rPr>
        <w:t xml:space="preserve">[NEW IN 6.3] </w:t>
      </w:r>
      <w:r>
        <w:t>v6.3.6 switched to ServerDebugSetItem(Item, Count), a proper Server Reliable RPC with the 'Server' prefix. UE4's reflection system automatically routes this to the authoritative machine. The mod passes MaxStackSize directly (it's an absolute SET, not an ADD), which always fills the stack to its maximum. Works identically for host, client, and standalone.</w:t>
      </w:r>
    </w:p>
    <w:p>
      <w:pPr>
        <w:pStyle w:val="Heading3"/>
      </w:pPr>
      <w:r>
        <w:t>2.4.4  Remove Attributes (END Key)</w:t>
      </w:r>
    </w:p>
    <w:p>
      <w:r>
        <w:rPr>
          <w:b/>
          <w:color w:val="006C2E"/>
        </w:rPr>
        <w:t xml:space="preserve">[WORKS] </w:t>
      </w:r>
      <w:r>
        <w:t>Strips both tints and runes from the last-moved item. Tint removal uses callServerTintItem(craftComp, handle, nullptr, pawn). Rune removal uses removeItemEffectFromList(invComp, itemID, "MorRuneEffect"), which walks the Effects.List TArray and swap-removes matching entries.</w:t>
      </w:r>
    </w:p>
    <w:p>
      <w:r>
        <w:t>All three inventory features can be individually toggled in the F12 Game Options panel with state persisted to the INI file.</w:t>
      </w:r>
    </w:p>
    <w:p>
      <w:pPr>
        <w:pBdr>
          <w:bottom w:val="single" w:sz="6" w:space="1" w:color="808080"/>
        </w:pBdr>
      </w:pPr>
    </w:p>
    <w:p>
      <w:pPr>
        <w:pStyle w:val="Heading2"/>
      </w:pPr>
      <w:r>
        <w:t>2.5  Toolbar Swap System</w:t>
      </w:r>
    </w:p>
    <w:p>
      <w:r>
        <w:t>PageDown maintains two complete eight-item hotbar loadouts (T1 and T2) and switches between them instantly. Because this feature touches inventory, effects, and UI animation simultaneously, it has the most intricate state machine in the mod.</w:t>
      </w:r>
    </w:p>
    <w:p>
      <w:pPr>
        <w:pStyle w:val="Heading3"/>
      </w:pPr>
      <w:r>
        <w:t>2.5.1  Five-Phase Swap</w:t>
      </w:r>
    </w:p>
    <w:p>
      <w:r>
        <w:t>A five-phase state machine ticks once per frame. The SWAP_SETTLE_FRAMES constant (currently 5) controls the wait periods and was tuned through experimentation — fewer frames caused crashes, more caused unnecessary delay.</w:t>
      </w:r>
    </w:p>
    <w:p>
      <w:pPr>
        <w:pStyle w:val="ListBullet"/>
      </w:pPr>
      <w:r>
        <w:t>Phase 1 (Remove) — Stop all action-bar animations. Serialize all eight hotbar items (class, count, durability, tint, container contents) to a JSON stash file on disk. Pre-resolve all UClass* pointers for the incoming stash. Remove all items via ServerRemoveItem. Purge any orphaned effects.</w:t>
      </w:r>
    </w:p>
    <w:p>
      <w:pPr>
        <w:pStyle w:val="ListBullet"/>
      </w:pPr>
      <w:r>
        <w:t>Phase 2 (WaitAfterRemove, 5 frames) — Wait for MovieScene to process remove animations and drain latent actions. Without this delay, FEntityManager::FreeEntities hits dangling pointers in FMovieSceneLatentActionManager.</w:t>
      </w:r>
    </w:p>
    <w:p>
      <w:pPr>
        <w:pStyle w:val="ListBullet"/>
      </w:pPr>
      <w:r>
        <w:t>Phase 3 (Add) — Recreate all items using RequestAddItem with EAddItem::Create (falls back to Silent if ID comes back as 0). Patch durability with ServerChangeDurability. Restore tint effects. Recreate container contents by adding each item and calling MoveItem to place it inside the container.</w:t>
      </w:r>
    </w:p>
    <w:p>
      <w:pPr>
        <w:pStyle w:val="ListBullet"/>
      </w:pPr>
      <w:r>
        <w:t>Phase 4 (WaitAfterAdd, 5 frames) — Wait for add animations (EquipIntro, QuickBounce) to settle.</w:t>
      </w:r>
    </w:p>
    <w:p>
      <w:pPr>
        <w:pStyle w:val="ListBullet"/>
      </w:pPr>
      <w:r>
        <w:t>Phase 5 (Finish) — Stop all animations AGAIN (without this second stop, ItemChanged delegates start new animations that crash on the next tick). Toggle the T1/T2 indicator. Update the overlay. Set the 2-second cooldown.</w:t>
      </w:r>
    </w:p>
    <w:p>
      <w:pPr>
        <w:pStyle w:val="Heading3"/>
      </w:pPr>
      <w:r>
        <w:t>2.5.2  Class Resolution</w:t>
      </w:r>
    </w:p>
    <w:p>
      <w:r>
        <w:t>When recreating items, the mod needs to find the UClass* for each item type. Four strategies tried in order: (1) in-memory cache, (2) StaticFindObject with the full path, (3) enumerate all UClass objects and match by name, (4) search all seven item DataTables for the Actor TSoftClassPtr and extract the class name from the asset path FName. Strategy 4 handles the case where the item type has zero live instances.</w:t>
      </w:r>
    </w:p>
    <w:p>
      <w:pPr>
        <w:pStyle w:val="Heading3"/>
      </w:pPr>
      <w:r>
        <w:t>2.5.3  Tint Preservation</w:t>
      </w:r>
    </w:p>
    <w:p>
      <w:r>
        <w:t>Tints survive the swap through a three-tier resolution: (1) persistent cache populated BEFORE items are destroyed, (2) search the inventory component's Effects array, (3) global FindAllOf on MorItemTintEffect to find tints on tint stations.</w:t>
      </w:r>
    </w:p>
    <w:p>
      <w:pPr>
        <w:pStyle w:val="Heading3"/>
      </w:pPr>
      <w:r>
        <w:t>2.5.4  Why All ProcessEvents Are SEH-Wrapped</w:t>
      </w:r>
    </w:p>
    <w:p>
      <w:r>
        <w:t>All ProcessEvent calls in the swap system are wrapped in safeProcessEvent(), which uses Windows Structured Exception Handling (__try/__except in a separate function) plus an isObjectAlive check. If an object was garbage-collected or the call crashes, the exception is caught and logged — the game does not go down. All 242+ ProcessEvent calls in the entire mod use this wrapper.</w:t>
      </w:r>
    </w:p>
    <w:p>
      <w:pPr>
        <w:pBdr>
          <w:bottom w:val="single" w:sz="6" w:space="1" w:color="808080"/>
        </w:pBdr>
      </w:pPr>
    </w:p>
    <w:p>
      <w:pPr>
        <w:pStyle w:val="Heading2"/>
      </w:pPr>
      <w:r>
        <w:t>2.6  Stability Audit</w:t>
      </w:r>
    </w:p>
    <w:p>
      <w:r>
        <w:t>The stability audit scans all player-placed structures and highlights structurally weak pieces with colored PointLight actors and Niagara particle bursts. Red for Critical, amber for Marginal.</w:t>
      </w:r>
    </w:p>
    <w:p>
      <w:r>
        <w:t>Scan flow:</w:t>
      </w:r>
    </w:p>
    <w:p>
      <w:pPr>
        <w:pStyle w:val="ListBullet"/>
      </w:pPr>
      <w:r>
        <w:t>Resolve the construction manager.</w:t>
      </w:r>
    </w:p>
    <w:p>
      <w:pPr>
        <w:pStyle w:val="ListBullet"/>
      </w:pPr>
      <w:r>
        <w:t>Iterate AllStabilityComponents on the manager.</w:t>
      </w:r>
    </w:p>
    <w:p>
      <w:pPr>
        <w:pStyle w:val="ListBullet"/>
      </w:pPr>
      <w:r>
        <w:t>For each, read State (enum: Stable / Marginal / Critical / Destroyed) and Stability (0.0-1.0 float).</w:t>
      </w:r>
    </w:p>
    <w:p>
      <w:pPr>
        <w:pStyle w:val="ListBullet"/>
      </w:pPr>
      <w:r>
        <w:t>Classify problem pieces (Marginal or Critical).</w:t>
      </w:r>
    </w:p>
    <w:p>
      <w:pPr>
        <w:pStyle w:val="ListBullet"/>
      </w:pPr>
      <w:r>
        <w:t>Spawn a PointLight and a StabilityLossVFX Niagara burst at each problem location.</w:t>
      </w:r>
    </w:p>
    <w:p>
      <w:r>
        <w:t>Lights auto-clear after 10 seconds. Pressing the stability key again clears existing highlights before running a fresh scan. The PointLight tuning (Intensity 20,000, Attenuation 5) was refined over several iterations from the original 50,000/500 to produce tight, focused highlights rather than floodlighting the whole area.</w:t>
      </w:r>
    </w:p>
    <w:p>
      <w:pPr>
        <w:pBdr>
          <w:bottom w:val="single" w:sz="6" w:space="1" w:color="808080"/>
        </w:pBdr>
      </w:pPr>
    </w:p>
    <w:p>
      <w:pPr>
        <w:pStyle w:val="Heading2"/>
      </w:pPr>
      <w:r>
        <w:t>2.7  Codebase Stability Audits</w:t>
      </w:r>
    </w:p>
    <w:p>
      <w:r>
        <w:t>Two formal audit rounds hardened the entire codebase. Both rounds produced checklists of issues ranked Critical / High / Medium / Low; all Critical and High items were fixed.</w:t>
      </w:r>
    </w:p>
    <w:p>
      <w:pPr>
        <w:pStyle w:val="Heading3"/>
      </w:pPr>
      <w:r>
        <w:t>2.7.1  v2.7.7 — Original Audit (11 issues)</w:t>
      </w:r>
    </w:p>
    <w:p>
      <w:pPr>
        <w:pStyle w:val="ListBullet"/>
      </w:pPr>
      <w:r>
        <w:t>Added safeProcessEvent wrapper with offset validation in CDO helpers.</w:t>
      </w:r>
    </w:p>
    <w:p>
      <w:pPr>
        <w:pStyle w:val="ListBullet"/>
      </w:pPr>
      <w:r>
        <w:t>Bounds-checked offset dereferences in addChildToPanel.</w:t>
      </w:r>
    </w:p>
    <w:p>
      <w:pPr>
        <w:pStyle w:val="ListBullet"/>
      </w:pPr>
      <w:r>
        <w:t>Bounds-checked selfRef and handle extraction in post-hook.</w:t>
      </w:r>
    </w:p>
    <w:p>
      <w:pPr>
        <w:pStyle w:val="ListBullet"/>
      </w:pPr>
      <w:r>
        <w:t>Null-guarded weak pointer .Get() in HISM replay.</w:t>
      </w:r>
    </w:p>
    <w:p>
      <w:pPr>
        <w:pStyle w:val="ListBullet"/>
      </w:pPr>
      <w:r>
        <w:t>Null-guarded GATA parameter in setGATARotation.</w:t>
      </w:r>
    </w:p>
    <w:p>
      <w:pPr>
        <w:pStyle w:val="ListBullet"/>
      </w:pPr>
      <w:r>
        <w:t>Removed cached m_fnIsVisible UFunction pointer — re-resolve per call.</w:t>
      </w:r>
    </w:p>
    <w:p>
      <w:pPr>
        <w:pStyle w:val="ListBullet"/>
      </w:pPr>
      <w:r>
        <w:t>Added FNAME_Add flag on 7 FName constructors (prevents FName table bloat).</w:t>
      </w:r>
    </w:p>
    <w:p>
      <w:pPr>
        <w:pStyle w:val="ListBullet"/>
      </w:pPr>
      <w:r>
        <w:t>Added m_pendingCharName mutex protection for cross-thread access.</w:t>
      </w:r>
    </w:p>
    <w:p>
      <w:pPr>
        <w:pStyle w:val="ListBullet"/>
      </w:pPr>
      <w:r>
        <w:t>Bounds-checked float extraction in scroll offset.</w:t>
      </w:r>
    </w:p>
    <w:p>
      <w:pPr>
        <w:pStyle w:val="ListBullet"/>
      </w:pPr>
      <w:r>
        <w:t>Added verbose logging for unreadable DataTable row elements.</w:t>
      </w:r>
    </w:p>
    <w:p>
      <w:pPr>
        <w:pStyle w:val="ListBullet"/>
      </w:pPr>
      <w:r>
        <w:t>Fixed CloseHandle for dialog thread handle leak.</w:t>
      </w:r>
    </w:p>
    <w:p>
      <w:pPr>
        <w:pStyle w:val="Heading3"/>
      </w:pPr>
      <w:r>
        <w:t>2.7.2  v5.5.0 — Quick-Build / Placement Audit (11 more)</w:t>
      </w:r>
    </w:p>
    <w:p>
      <w:pPr>
        <w:pStyle w:val="ListBullet"/>
      </w:pPr>
      <w:r>
        <w:t>C1 — Zero delay between OnAfterShow and blockSelectedEvent. Fixed with the 350 ms settle delay.</w:t>
      </w:r>
    </w:p>
    <w:p>
      <w:pPr>
        <w:pStyle w:val="ListBullet"/>
      </w:pPr>
      <w:r>
        <w:t>C2 — Static FBoolProperty* pointer became stale across world transitions. Fixed by re-resolving each call.</w:t>
      </w:r>
    </w:p>
    <w:p>
      <w:pPr>
        <w:pStyle w:val="ListBullet"/>
      </w:pPr>
      <w:r>
        <w:t>H3 — FindAllOf("UserWidget") running every frame. Fixed to target the specific build-item class.</w:t>
      </w:r>
    </w:p>
    <w:p>
      <w:pPr>
        <w:pStyle w:val="ListBullet"/>
      </w:pPr>
      <w:r>
        <w:t>H4 — m_isAutoSelecting not RAII-guarded in the DIRECT path. Fixed with AutoSelectGuardDirect.</w:t>
      </w:r>
    </w:p>
    <w:p>
      <w:pPr>
        <w:pStyle w:val="ListBullet"/>
      </w:pPr>
      <w:r>
        <w:t>M5 — keybd_event(VK_ESCAPE) was fragile. Replaced with CancelTargeting via ProcessEvent.</w:t>
      </w:r>
    </w:p>
    <w:p>
      <w:pPr>
        <w:pStyle w:val="ListBullet"/>
      </w:pPr>
      <w:r>
        <w:t>M6 — HandleResolve firing SelectRecipe every frame when build menu open. Fixed with 200 ms per-slot cooldown.</w:t>
      </w:r>
    </w:p>
    <w:p>
      <w:pPr>
        <w:pStyle w:val="ListBullet"/>
      </w:pPr>
      <w:r>
        <w:t>M7 — Hardcoded GATA offsets accessed when pitch/roll disabled. Fixed with enabled-flag guards.</w:t>
      </w:r>
    </w:p>
    <w:p>
      <w:pPr>
        <w:pStyle w:val="ListBullet"/>
      </w:pPr>
      <w:r>
        <w:t>M8 — Raw UObject* caching vulnerable to pointer reuse after GC. Fixed by switching to FWeakObjectPtr for m_cachedBuildComp, HUD, Tab, m_lastItemInvComp, m_auditSpawnedActors.</w:t>
      </w:r>
    </w:p>
    <w:p>
      <w:pPr>
        <w:pStyle w:val="Heading3"/>
      </w:pPr>
      <w:r>
        <w:t>2.7.3  Key Architecture Findings</w:t>
      </w:r>
    </w:p>
    <w:p>
      <w:pPr>
        <w:pStyle w:val="ListBullet"/>
      </w:pPr>
      <w:r>
        <w:t>on_update() runs on a dedicated UE4SS thread at approximately 5 ms intervals, NOT on the game thread.</w:t>
      </w:r>
    </w:p>
    <w:p>
      <w:pPr>
        <w:pStyle w:val="ListBullet"/>
      </w:pPr>
      <w:r>
        <w:t>HookEngineTick and HookGameViewportClientTick both enabled does NOT cause double on_update firing.</w:t>
      </w:r>
    </w:p>
    <w:p>
      <w:pPr>
        <w:pStyle w:val="ListBullet"/>
      </w:pPr>
      <w:r>
        <w:t>FWeakObjectPtr is proven safe and is the recommended pattern for any cached UObject* that persists across frames.</w:t>
      </w:r>
    </w:p>
    <w:p>
      <w:pPr>
        <w:pStyle w:val="ListBullet"/>
      </w:pPr>
      <w:r>
        <w:t>CancelTargeting() is a proper UFUNCTION on GATA that replaces the fragile synthetic-ESC approach.</w:t>
      </w:r>
    </w:p>
    <w:p>
      <w:pPr>
        <w:pStyle w:val="ListBullet"/>
      </w:pPr>
      <w:r>
        <w:t>All 242+ ProcessEvent calls in the codebase were migrated to safeProcessEvent() with SEH protection and isObjectAlive validation.</w:t>
      </w:r>
    </w:p>
    <w:p>
      <w:pPr>
        <w:pStyle w:val="Heading3"/>
      </w:pPr>
      <w:r>
        <w:t>2.7.4  Game-Side Crashes That Cannot Be Fixed</w:t>
      </w:r>
    </w:p>
    <w:p>
      <w:pPr>
        <w:pStyle w:val="ListBullet"/>
      </w:pPr>
      <w:r>
        <w:t>MovieScene UUMGSequenceTickManager crash during rapid UI state changes — originates in the game's animation tick, not in the mod.</w:t>
      </w:r>
    </w:p>
    <w:p>
      <w:pPr>
        <w:pStyle w:val="ListBullet"/>
      </w:pPr>
      <w:r>
        <w:t>UGameInstance::CreateGameModeForURL offset 0x268 — known UE4SS issue #1214 related to HookedLoadMap during world transitions.</w:t>
      </w:r>
    </w:p>
    <w:p>
      <w:pPr>
        <w:pBdr>
          <w:bottom w:val="single" w:sz="6" w:space="1" w:color="808080"/>
        </w:pBdr>
      </w:pPr>
    </w:p>
    <w:p>
      <w:pPr>
        <w:pStyle w:val="Heading2"/>
      </w:pPr>
      <w:r>
        <w:t>2.8  Manual Save</w:t>
      </w:r>
    </w:p>
    <w:p>
      <w:r>
        <w:rPr>
          <w:b/>
          <w:color w:val="006C2E"/>
        </w:rPr>
        <w:t xml:space="preserve">[WORKS] </w:t>
      </w:r>
      <w:r>
        <w:t>The F12 Game Options tab has a SAVE NOW button that triggers an immediate save. Primary path: MorCheatsComponent::ServerAutoSave (a Server Reliable RPC). Fallback: MorCheatManager::SaveSystemAutoSave on the PlayerController. Pre-check: IsSaveSystemWorldStateValid via the blueprint library. A 10-second cooldown prevents double-triggers and conflicts with the game's auto-save.</w:t>
      </w:r>
    </w:p>
    <w:p>
      <w:r>
        <w:t>The SAVE NOW feature introduced a showInfoMessage() helper as a pattern for user-facing messages that must always be visible, unlike showErrorBox() which is gated behind the s_verbose debug flag.</w:t>
      </w:r>
    </w:p>
    <w:p>
      <w:r>
        <w:br w:type="page"/>
      </w:r>
    </w:p>
    <w:p>
      <w:pPr>
        <w:pStyle w:val="Heading1"/>
      </w:pPr>
      <w:r>
        <w:t>Part 3 — User Interface and Data Systems</w:t>
      </w:r>
    </w:p>
    <w:p>
      <w:r>
        <w:t>This part covers the mod's user interface (Win32 overlay and UMG widgets), the keybinding architecture, the DataTable modification pipeline, the definition-processing system for game balance mods, icon extraction, server and multiplayer architecture, and the approach to build menu injection that was ultimately abandoned.</w:t>
      </w:r>
    </w:p>
    <w:p>
      <w:pPr>
        <w:pStyle w:val="Heading2"/>
      </w:pPr>
      <w:r>
        <w:t>3.1  The Win32 Overlay</w:t>
      </w:r>
    </w:p>
    <w:p>
      <w:r>
        <w:t>The overlay is a transparent, always-on-top bar displayed at the top center of the screen. It shows the quick-build slot icons, rotation state, and utility indicators.</w:t>
      </w:r>
    </w:p>
    <w:p>
      <w:pPr>
        <w:pStyle w:val="ListBullet"/>
      </w:pPr>
      <w:r>
        <w:t>Window style: WS_EX_LAYERED | WS_EX_TOPMOST | WS_EX_TRANSPARENT (clicks pass through to the game).</w:t>
      </w:r>
    </w:p>
    <w:p>
      <w:pPr>
        <w:pStyle w:val="ListBullet"/>
      </w:pPr>
      <w:r>
        <w:t>Rendering: GDI+ with per-pixel alpha via UpdateLayeredWindow.</w:t>
      </w:r>
    </w:p>
    <w:p>
      <w:pPr>
        <w:pStyle w:val="ListBullet"/>
      </w:pPr>
      <w:r>
        <w:t>Thread: dedicated thread running at 5 Hz (200 ms refresh).</w:t>
      </w:r>
    </w:p>
    <w:p>
      <w:pPr>
        <w:pStyle w:val="ListBullet"/>
      </w:pPr>
      <w:r>
        <w:t>GDI+ MUST be initialized in startOverlay() BEFORE updateOverlaySlots is called — this ordering is critical.</w:t>
      </w:r>
    </w:p>
    <w:p>
      <w:r>
        <w:t>Twelve slots, split into two groups by a separator:</w:t>
      </w:r>
    </w:p>
    <w:p>
      <w:pPr>
        <w:ind w:left="360"/>
        <w:shd w:val="clear" w:color="auto" w:fill="F2F2F2"/>
      </w:pPr>
      <w:r>
        <w:rPr>
          <w:rFonts w:ascii="Consolas" w:hAnsi="Consolas"/>
          <w:color w:val="333333"/>
          <w:sz w:val="18"/>
        </w:rPr>
        <w:t>[F1][F2][F3][F4][F5][F6][F7][F8] | [F9][F10][F11][F12]</w:t>
        <w:br/>
        <w:t xml:space="preserve"> &lt;--- build recipe icons ---&gt;    sep  &lt;--- utility ---&gt;</w:t>
      </w:r>
    </w:p>
    <w:p>
      <w:r>
        <w:t>F1-F8 show building recipe icons extracted at runtime from the game's textures (see 3.6). F9 shows the rotation step size (bold) and the total accumulated rotation. F10 shows the current toolbar number (T1 or T2). F11 is the target indicator. F12 is the configuration gear.</w:t>
      </w:r>
    </w:p>
    <w:p>
      <w:pPr>
        <w:pBdr>
          <w:bottom w:val="single" w:sz="6" w:space="1" w:color="808080"/>
        </w:pBdr>
      </w:pPr>
    </w:p>
    <w:p>
      <w:pPr>
        <w:pStyle w:val="Heading2"/>
      </w:pPr>
      <w:r>
        <w:t>3.2  UMG Widgets</w:t>
      </w:r>
    </w:p>
    <w:p>
      <w:pPr>
        <w:pStyle w:val="Heading3"/>
      </w:pPr>
      <w:r>
        <w:t>3.2.1  Resolution-Independent Scaling</w:t>
      </w:r>
    </w:p>
    <w:p>
      <w:r>
        <w:t>All mod UI elements use a single scaling formula based on viewport height:</w:t>
      </w:r>
    </w:p>
    <w:p>
      <w:pPr>
        <w:ind w:left="360"/>
        <w:shd w:val="clear" w:color="auto" w:fill="F2F2F2"/>
      </w:pPr>
      <w:r>
        <w:rPr>
          <w:rFonts w:ascii="Consolas" w:hAnsi="Consolas"/>
          <w:color w:val="333333"/>
          <w:sz w:val="18"/>
        </w:rPr>
        <w:t>float uiScale = (float)viewH / 2160.0f;</w:t>
      </w:r>
    </w:p>
    <w:p>
      <w:r>
        <w:t>4K (3840 × 2160) is the baseline where uiScale = 1.0. At 1440p, uiScale = 0.667. At 1080p, uiScale = 0.5. Ultrawide monitors (e.g. 5120 × 1440) use height-based scaling, so uiScale = 0.667. Scaling is applied to render scales, position offsets, DesiredSizeInViewport, SizeBox overrides, and ALL pixel constants in the config-menu hit-test code.</w:t>
      </w:r>
    </w:p>
    <w:p>
      <w:pPr>
        <w:pStyle w:val="Heading3"/>
      </w:pPr>
      <w:r>
        <w:t>3.2.2  Draggable Widget Repositioning</w:t>
      </w:r>
    </w:p>
    <w:p>
      <w:r>
        <w:rPr>
          <w:b/>
          <w:color w:val="006C2E"/>
        </w:rPr>
        <w:t xml:space="preserve">[WORKS] </w:t>
      </w:r>
      <w:r>
        <w:t>All four mod toolbars (Builders Bar, Advanced Builder, Mod Controller, Info Box) can be dragged to custom positions. Enter reposition mode with Modifier + Advanced Builder Open key. Exit with ESC. Positions are stored as viewport fractions in the INI (e.g. 0.4992, 0.0287 for the top-center Builders Bar). Dragging is clamped to [0.01, 0.99].</w:t>
      </w:r>
    </w:p>
    <w:p>
      <w:r>
        <w:t>The Info Box gets a placeholder widget during reposition mode (same size and style, labeled 'Info Box') for drag hit-testing; the real info box reads the stored position when it next appears.</w:t>
      </w:r>
    </w:p>
    <w:p>
      <w:pPr>
        <w:pStyle w:val="Heading3"/>
      </w:pPr>
      <w:r>
        <w:t>3.2.3  Mod Controller (MC) Toolbar</w:t>
      </w:r>
    </w:p>
    <w:p>
      <w:r>
        <w:t>The MC toolbar is a 3 × 4 UMG grid (9 active slots) in the lower-right corner. Each slot has a frame image, a state image (empty/active/inactive), an icon image, and a keybind label. Layout:</w:t>
      </w:r>
    </w:p>
    <w:p>
      <w:pPr>
        <w:ind w:left="360"/>
        <w:shd w:val="clear" w:color="auto" w:fill="F2F2F2"/>
      </w:pPr>
      <w:r>
        <w:rPr>
          <w:rFonts w:ascii="Consolas" w:hAnsi="Consolas"/>
          <w:color w:val="333333"/>
          <w:sz w:val="18"/>
        </w:rPr>
        <w:t>Row 0: [Rotation]     [Snap Toggle] [Stability]   [Super Dwarf]</w:t>
        <w:br/>
        <w:t>Row 1: [Toolbar Swap] [     ]       [     ]       [     ]</w:t>
        <w:br/>
        <w:t>Row 2: [Remove Single][Undo Last]   [Remove All]  [Configuration]</w:t>
      </w:r>
    </w:p>
    <w:p>
      <w:pPr>
        <w:pStyle w:val="Heading3"/>
      </w:pPr>
      <w:r>
        <w:t>3.2.4  Deferred Widget Removal</w:t>
      </w:r>
    </w:p>
    <w:p>
      <w:r>
        <w:rPr>
          <w:b/>
          <w:color w:val="006C2E"/>
        </w:rPr>
        <w:t xml:space="preserve">[WORKS] </w:t>
      </w:r>
      <w:r>
        <w:t>All seven widget-removal sites in the codebase use deferRemoveWidget() — hide the widget immediately (SetVisibility to Collapsed) then remove it on the next frame. This two-step approach prevents a crash in Slate's PaintFastPath where removing a widget during the current paint pass causes a null-pointer dereference.</w:t>
      </w:r>
    </w:p>
    <w:p>
      <w:r>
        <w:t>The F12 config menu uses a 1540 px panel with a scrollbar. Scrollbar padding (60 px) and button-slot right-padding (50 px) were carefully tuned so button hit detection does not overlap the scrollbar zone.</w:t>
      </w:r>
    </w:p>
    <w:p>
      <w:pPr>
        <w:pBdr>
          <w:bottom w:val="single" w:sz="6" w:space="1" w:color="808080"/>
        </w:pBdr>
      </w:pPr>
    </w:p>
    <w:p>
      <w:pPr>
        <w:pStyle w:val="Heading2"/>
      </w:pPr>
      <w:r>
        <w:t>3.3  Keybinds</w:t>
      </w:r>
    </w:p>
    <w:p>
      <w:r>
        <w:t>The keybind system manages 22+ rebindable keys organized into sections: Quick Building (F1-F8), Mod Controller (rotation, snap, stability, super dwarf, target, configuration, remove/undo/remove-all), Advanced Builder (Num+), Diagnostics (reserved), and Game Options (Trash, Replenish, Remove Attributes). Pitch-rotate (comma) and roll-rotate (period) were added in v5.2.0.</w:t>
      </w:r>
    </w:p>
    <w:p>
      <w:r>
        <w:t>A configurable modifier key (SHIFT, CTRL, ALT, or Right-ALT) is stored in s_modifierVK and used for secondary actions on keys that have both a primary and a modified behavior.</w:t>
      </w:r>
    </w:p>
    <w:p>
      <w:r>
        <w:t>Keybinds are persisted by NAME in MoriaCppMod.ini. Name-based lookup means that when bind indices are rearranged between versions, the user's custom bindings migrate automatically. New keys (Trash, Replenish, Remove Attributes) that are absent from older INI files simply use their default virtual-key codes.</w:t>
      </w:r>
    </w:p>
    <w:p>
      <w:r>
        <w:t>The F12 Config menu Tab 1 provides live key capture, grouped by section, so players can rebind any key without editing the INI file directly.</w:t>
      </w:r>
    </w:p>
    <w:p>
      <w:r>
        <w:rPr>
          <w:b/>
          <w:color w:val="1F4E79"/>
        </w:rPr>
        <w:t xml:space="preserve">[NEW IN 6.3] </w:t>
      </w:r>
      <w:r>
        <w:t>v6.3.5 removed the Controller enable checkbox and Xbox/PS5 profile selector from F12 Game Options. Controller input is now permanently disabled. The underlying gamepad/DualSense code is still compiled in, but permanently gated off. See 4.6 for why.</w:t>
      </w:r>
    </w:p>
    <w:p>
      <w:pPr>
        <w:pBdr>
          <w:bottom w:val="single" w:sz="6" w:space="1" w:color="808080"/>
        </w:pBdr>
      </w:pPr>
    </w:p>
    <w:p>
      <w:pPr>
        <w:pStyle w:val="Heading2"/>
      </w:pPr>
      <w:r>
        <w:t>3.4  DataTable Modification</w:t>
      </w:r>
    </w:p>
    <w:p>
      <w:r>
        <w:t>DataTableUtil (moria_datatable.inl) provides runtime DataTable read/write/add capabilities. All changes are in-memory only and reset on game restart. Operations use raw memory access guarded by isReadableMemory().</w:t>
      </w:r>
    </w:p>
    <w:p>
      <w:pPr>
        <w:pStyle w:val="Heading3"/>
      </w:pPr>
      <w:r>
        <w:t>3.4.1  Capabilities</w:t>
      </w:r>
    </w:p>
    <w:p>
      <w:pPr>
        <w:pStyle w:val="ListBullet"/>
      </w:pPr>
      <w:r>
        <w:t>Binding — find a UDataTable by name via FindAllOf, resolve its RowStruct and row size.</w:t>
      </w:r>
    </w:p>
    <w:p>
      <w:pPr>
        <w:pStyle w:val="ListBullet"/>
      </w:pPr>
      <w:r>
        <w:t>Row enumeration — getRowCount, getRowNames, findRowData.</w:t>
      </w:r>
    </w:p>
    <w:p>
      <w:pPr>
        <w:pStyle w:val="ListBullet"/>
      </w:pPr>
      <w:r>
        <w:t>Property resolution — resolvePropertyOffset with caching (sentinel values -2 = unresolved, -1 = not found).</w:t>
      </w:r>
    </w:p>
    <w:p>
      <w:pPr>
        <w:pStyle w:val="ListBullet"/>
      </w:pPr>
      <w:r>
        <w:t>Typed reads — readInt32, readFloat, readBool, readUInt8, readFName, readFText, readObjectPtr, readRaw.</w:t>
      </w:r>
    </w:p>
    <w:p>
      <w:pPr>
        <w:pStyle w:val="ListBullet"/>
      </w:pPr>
      <w:r>
        <w:t>Typed writes — writeInt32, writeFloat, writeBool, writeUInt8, writeFName, writeRaw. (FText is read-only — it's reference-counted and writing raw bytes corrupts the refcount.)</w:t>
      </w:r>
    </w:p>
    <w:p>
      <w:pPr>
        <w:pStyle w:val="ListBullet"/>
      </w:pPr>
      <w:r>
        <w:t>TArray ops — readTArrayCount, readTArrayRaw, writeTArrayRaw, clearTArray.</w:t>
      </w:r>
    </w:p>
    <w:p>
      <w:pPr>
        <w:pStyle w:val="ListBullet"/>
      </w:pPr>
      <w:r>
        <w:t>Row management — addRow, duplicateRow, removeRow.</w:t>
      </w:r>
    </w:p>
    <w:p>
      <w:pPr>
        <w:pStyle w:val="Heading3"/>
      </w:pPr>
      <w:r>
        <w:t>3.4.2  Technical Details</w:t>
      </w:r>
    </w:p>
    <w:p>
      <w:pPr>
        <w:pStyle w:val="ListBullet"/>
      </w:pPr>
      <w:r>
        <w:t>RowMap is at offset 0x30 with a TSet using a 24-byte element stride (FName 8 + pointer 8 + hash 8).</w:t>
      </w:r>
    </w:p>
    <w:p>
      <w:pPr>
        <w:pStyle w:val="ListBullet"/>
      </w:pPr>
      <w:r>
        <w:t>AddRowInternal is an ENGINE_API virtual function (NOT a UFUNCTION), so it cannot be called via ProcessEvent. It is called through vtable dispatch at offset 0x278.</w:t>
      </w:r>
    </w:p>
    <w:p>
      <w:pPr>
        <w:pStyle w:val="ListBullet"/>
      </w:pPr>
      <w:r>
        <w:t>TArray layout: { T* Data; int32 Num; int32 Max; } = 16 bytes.</w:t>
      </w:r>
    </w:p>
    <w:p>
      <w:pPr>
        <w:pStyle w:val="Heading3"/>
      </w:pPr>
      <w:r>
        <w:t>3.4.3  Row Inheritance (Seven Item Tables)</w:t>
      </w:r>
    </w:p>
    <w:p>
      <w:pPr>
        <w:ind w:left="360"/>
        <w:shd w:val="clear" w:color="auto" w:fill="F2F2F2"/>
      </w:pPr>
      <w:r>
        <w:rPr>
          <w:rFonts w:ascii="Consolas" w:hAnsi="Consolas"/>
          <w:color w:val="333333"/>
          <w:sz w:val="18"/>
        </w:rPr>
        <w:t>FTableRowBase (UE4 engine)</w:t>
        <w:br/>
        <w:t xml:space="preserve">  FGKTableRowBase (+EnabledState)</w:t>
        <w:br/>
        <w:t xml:space="preserve">    FMorItemDefinition  (base for all 7 item tables)</w:t>
        <w:br/>
        <w:t xml:space="preserve">      FMorWeaponDefinition      → DT_Weapons</w:t>
        <w:br/>
        <w:t xml:space="preserve">      FMorToolDefinition        → DT_Tools</w:t>
        <w:br/>
        <w:t xml:space="preserve">      FMorArmorDefinition       → DT_Armor</w:t>
        <w:br/>
        <w:t xml:space="preserve">      FMorConsumableDefinition  → DT_Consumables</w:t>
        <w:br/>
        <w:t xml:space="preserve">      FMorOreDefinition         → DT_Ores</w:t>
        <w:br/>
        <w:t xml:space="preserve">      FMorContainerItemDefinition → DT_ContainerItems</w:t>
        <w:br/>
        <w:t xml:space="preserve">    (FMorItemDefinition itself)   → DT_Items</w:t>
      </w:r>
    </w:p>
    <w:p>
      <w:r>
        <w:t>FMorItemDefinition has 20 properties shared by all tables (DisplayName, Description, Icon, Actor, Tags, MaxStackSize, SlotSize, BaseTradeValue, etc.). Each child adds 7-13 more properties specific to its item type.</w:t>
      </w:r>
    </w:p>
    <w:p>
      <w:pPr>
        <w:pBdr>
          <w:bottom w:val="single" w:sz="6" w:space="1" w:color="808080"/>
        </w:pBdr>
      </w:pPr>
    </w:p>
    <w:p>
      <w:pPr>
        <w:pStyle w:val="Heading2"/>
      </w:pPr>
      <w:r>
        <w:t>3.5  Definition Processing (Game Mods)</w:t>
      </w:r>
    </w:p>
    <w:p>
      <w:r>
        <w:t>The definition-processing system converts what was originally a Python-based .def file processor (MoriaModCreator v1.1) into pure C++ running at game load time. It parses INI manifests and XML .def files at runtime and applies changes to live DataTables using UE4 reflection. Zero Python dependencies, zero hardcoded offsets.</w:t>
      </w:r>
    </w:p>
    <w:p>
      <w:r>
        <w:t>Data flow:</w:t>
      </w:r>
    </w:p>
    <w:p>
      <w:pPr>
        <w:ind w:left="360"/>
        <w:shd w:val="clear" w:color="auto" w:fill="F2F2F2"/>
      </w:pPr>
      <w:r>
        <w:rPr>
          <w:rFonts w:ascii="Consolas" w:hAnsi="Consolas"/>
          <w:color w:val="333333"/>
          <w:sz w:val="18"/>
        </w:rPr>
        <w:t>GameMods.ini (enabled mods)</w:t>
        <w:br/>
        <w:t xml:space="preserve">  → definitions/{name}.ini (manifest)</w:t>
        <w:br/>
        <w:t xml:space="preserve">    → [Paths] section → .def file paths</w:t>
        <w:br/>
        <w:t xml:space="preserve">      → parse XML .def → change / delete / add_row ops</w:t>
        <w:br/>
        <w:t xml:space="preserve">        → apply to DataTables via runtime reflection</w:t>
      </w:r>
    </w:p>
    <w:p>
      <w:r>
        <w:t>The hook point is RegisterLoadMapPreCallback, at which point DataTables are fully populated with rows and safe to modify. This matters — hooking too early finds empty tables, and hooking too late misses the window for certain table types.</w:t>
      </w:r>
    </w:p>
    <w:p>
      <w:pPr>
        <w:pStyle w:val="Heading3"/>
      </w:pPr>
      <w:r>
        <w:t>3.5.1  XML Operations</w:t>
      </w:r>
    </w:p>
    <w:p>
      <w:pPr>
        <w:pStyle w:val="ListBullet"/>
      </w:pPr>
      <w:r>
        <w:t>change — write a new value to a specific property. Type detected automatically via reflection. Nested properties like 'StageDataList[3].MonumentProgressionPointsNeeded' are supported through segment-by-segment resolution.</w:t>
      </w:r>
    </w:p>
    <w:p>
      <w:pPr>
        <w:pStyle w:val="ListBullet"/>
      </w:pPr>
      <w:r>
        <w:t>delete — remove a GameplayTag from a TArray (swap-and-pop). Num is decremented; Data and Max are left intact to avoid memory reallocation issues.</w:t>
      </w:r>
    </w:p>
    <w:p>
      <w:pPr>
        <w:pStyle w:val="ListBullet"/>
      </w:pPr>
      <w:r>
        <w:t>add_row — create a new DataTable row with a JSON property list. Uses DataTableUtil::addRow engine vtable dispatch. After creation, fixRowHandlePointers copies DataTable* pointers from existing rows so RowHandle properties can resolve correctly.</w:t>
      </w:r>
    </w:p>
    <w:p>
      <w:r>
        <w:rPr>
          <w:b/>
          <w:color w:val="B75000"/>
        </w:rPr>
        <w:t xml:space="preserve">[WARNING] </w:t>
      </w:r>
      <w:r>
        <w:t>add_row works for non-FGK DataTables (items, weapons, ores, etc.) where the game reads directly from the DataTable. For construction/recipe tables, the FGK wrapper cache prevents new rows from appearing in the build menu. See 3.8.</w:t>
      </w:r>
    </w:p>
    <w:p>
      <w:r>
        <w:t>Eight definition packs ship with the mod (covering buffs, building modifications, item stack sizes, loot tables, ore yields, gameplay effects, storage capacity, trade values, NPC behavior, and settlement configurations), with 129+ .def files total. Checkbox rows in the F12 Game Mods tab (currently hidden, CONFIG_TAB_COUNT=3) let the player enable or disable packs; changes take effect on the next game launch.</w:t>
      </w:r>
    </w:p>
    <w:p>
      <w:pPr>
        <w:pBdr>
          <w:bottom w:val="single" w:sz="6" w:space="1" w:color="808080"/>
        </w:pBdr>
      </w:pPr>
    </w:p>
    <w:p>
      <w:pPr>
        <w:pStyle w:val="Heading2"/>
      </w:pPr>
      <w:r>
        <w:t>3.6  Icon Extraction</w:t>
      </w:r>
    </w:p>
    <w:p>
      <w:r>
        <w:rPr>
          <w:b/>
          <w:color w:val="006C2E"/>
        </w:rPr>
        <w:t xml:space="preserve">[WORKS] </w:t>
      </w:r>
      <w:r>
        <w:t>The mod extracts building recipe icons at runtime using a Canvas Render Target pipeline: Get UTexture2D* from the widget chain → CreateRenderTarget2D (128×128, RTF_RGBA8) → BeginDrawCanvasToRenderTarget → K2_DrawTexture (BlendMode=Opaque) → EndDrawCanvasToRenderTarget → ExportRenderTarget (HDR) → convert HDR to PNG via GDI+ → cache to disk. Extracted PNGs are saved to Mods/MoriaCppMod/icons/&lt;textureName&gt;.png and reused indefinitely.</w:t>
      </w:r>
    </w:p>
    <w:p>
      <w:r>
        <w:t>Key UFunctions (all via StaticFindObject):</w:t>
      </w:r>
    </w:p>
    <w:p>
      <w:pPr>
        <w:pStyle w:val="ListBullet"/>
      </w:pPr>
      <w:r>
        <w:t>/Script/Engine.KismetRenderingLibrary:CreateRenderTarget2D</w:t>
      </w:r>
    </w:p>
    <w:p>
      <w:pPr>
        <w:pStyle w:val="ListBullet"/>
      </w:pPr>
      <w:r>
        <w:t>/Script/Engine.KismetRenderingLibrary:BeginDrawCanvasToRenderTarget</w:t>
      </w:r>
    </w:p>
    <w:p>
      <w:pPr>
        <w:pStyle w:val="ListBullet"/>
      </w:pPr>
      <w:r>
        <w:t>/Script/Engine.KismetRenderingLibrary:EndDrawCanvasToRenderTarget</w:t>
      </w:r>
    </w:p>
    <w:p>
      <w:pPr>
        <w:pStyle w:val="ListBullet"/>
      </w:pPr>
      <w:r>
        <w:t>/Script/Engine.KismetRenderingLibrary:ExportRenderTarget</w:t>
      </w:r>
    </w:p>
    <w:p>
      <w:pPr>
        <w:pStyle w:val="ListBullet"/>
      </w:pPr>
      <w:r>
        <w:t>/Script/Engine.Canvas:K2_DrawTexture</w:t>
      </w:r>
    </w:p>
    <w:p>
      <w:pPr>
        <w:pStyle w:val="Heading3"/>
      </w:pPr>
      <w:r>
        <w:t>3.6.1  Failed Approaches (Icon Extraction)</w:t>
      </w:r>
    </w:p>
    <w:p>
      <w:r>
        <w:rPr>
          <w:b/>
          <w:color w:val="B01B1B"/>
        </w:rPr>
        <w:t xml:space="preserve">[FAILED] </w:t>
      </w:r>
      <w:r>
        <w:t>Raw memory bulk-data reading — FByteBulkData for Mip0 and Mip1 has BULKDATA_PayloadInSeperateFile, meaning pixel data is NOT in CPU memory (it lives in .ubulk files for GPU access only). Mip2+ has BULKDATA_ForceInlinePayload but internal offsets are unreliable.</w:t>
      </w:r>
    </w:p>
    <w:p>
      <w:r>
        <w:rPr>
          <w:b/>
          <w:color w:val="B01B1B"/>
        </w:rPr>
        <w:t xml:space="preserve">[FAILED] </w:t>
      </w:r>
      <w:r>
        <w:t>DrawMaterialToRenderTarget + MID — the MaterialInstanceDynamic from UI widgets is a Slate material that renders as solid white when drawn to a render target. Produces all-white 10 KB HDR / 7 KB PNG files.</w:t>
      </w:r>
    </w:p>
    <w:p>
      <w:pPr>
        <w:pBdr>
          <w:bottom w:val="single" w:sz="6" w:space="1" w:color="808080"/>
        </w:pBdr>
      </w:pPr>
    </w:p>
    <w:p>
      <w:pPr>
        <w:pStyle w:val="Heading2"/>
      </w:pPr>
      <w:r>
        <w:t>3.7  Server and Multiplayer Support</w:t>
      </w:r>
    </w:p>
    <w:p>
      <w:r>
        <w:t>This section summarizes the mod's multiplayer behavior at a high level. See Part 4 for the full journey of each fix.</w:t>
      </w:r>
    </w:p>
    <w:p>
      <w:pPr>
        <w:pStyle w:val="Heading3"/>
      </w:pPr>
      <w:r>
        <w:t>3.7.1  What Works on Dedicated Servers</w:t>
      </w:r>
    </w:p>
    <w:p>
      <w:pPr>
        <w:pStyle w:val="ListBullet"/>
      </w:pPr>
      <w:r>
        <w:t>Mod loading. The mod loads on dedicated servers and detects the headless mode automatically.</w:t>
      </w:r>
    </w:p>
    <w:p>
      <w:pPr>
        <w:pStyle w:val="ListBullet"/>
      </w:pPr>
      <w:r>
        <w:t>DataTable modification. All definition packs apply correctly on the server.</w:t>
      </w:r>
    </w:p>
    <w:p>
      <w:pPr>
        <w:pStyle w:val="ListBullet"/>
      </w:pPr>
      <w:r>
        <w:t>HISM environment replay. Environment removals replay on the server so all clients see consistent geometry.</w:t>
      </w:r>
    </w:p>
    <w:p>
      <w:pPr>
        <w:pStyle w:val="ListBullet"/>
      </w:pPr>
      <w:r>
        <w:t>Fly mode (as of v6.3.8). The server-fly sweep sets client-authoritative movement flags on every authority-owned dwarf pawn every 2 seconds, including on dedicated servers.</w:t>
      </w:r>
    </w:p>
    <w:p>
      <w:pPr>
        <w:pStyle w:val="Heading3"/>
      </w:pPr>
      <w:r>
        <w:t>3.7.2  What Does Not Work (And Why)</w:t>
      </w:r>
    </w:p>
    <w:p>
      <w:pPr>
        <w:pStyle w:val="ListBullet"/>
      </w:pPr>
      <w:r>
        <w:t>CheatManager::Fly() — CheatManager is null because it's stripped from shipping builds (#if !UE_BUILD_SHIPPING).</w:t>
      </w:r>
    </w:p>
    <w:p>
      <w:pPr>
        <w:pStyle w:val="ListBullet"/>
      </w:pPr>
      <w:r>
        <w:t>EnableCheats() — also stripped in shipping builds.</w:t>
      </w:r>
    </w:p>
    <w:p>
      <w:pPr>
        <w:pStyle w:val="ListBullet"/>
      </w:pPr>
      <w:r>
        <w:t>ServerExecRPC("fly") — the function exists but the server has no CheatManager to process commands.</w:t>
      </w:r>
    </w:p>
    <w:p>
      <w:pPr>
        <w:pStyle w:val="ListBullet"/>
      </w:pPr>
      <w:r>
        <w:t>ClientAdjustPosition suppression — correction packets use native replication, NOT ProcessEvent. They cannot be intercepted by UE4SS hooks.</w:t>
      </w:r>
    </w:p>
    <w:p>
      <w:pPr>
        <w:pStyle w:val="Heading3"/>
      </w:pPr>
      <w:r>
        <w:t>3.7.3  The Server-Side Fix</w:t>
      </w:r>
    </w:p>
    <w:p>
      <w:r>
        <w:rPr>
          <w:b/>
          <w:color w:val="1F4E79"/>
        </w:rPr>
        <w:t xml:space="preserve">[NEW IN 6.3] </w:t>
      </w:r>
      <w:r>
        <w:t>Rather than trying to fight server authority from the client, the mod now cooperates with the server. On the authoritative machine (standalone, listen-server host, or dedicated server), the mod sweeps all authority-owned dwarf pawns every 2 seconds and sets:</w:t>
      </w:r>
    </w:p>
    <w:p>
      <w:pPr>
        <w:pStyle w:val="ListBullet"/>
      </w:pPr>
      <w:r>
        <w:t>bIgnoreClientMovementErrorChecksAndCorrection = true</w:t>
      </w:r>
    </w:p>
    <w:p>
      <w:pPr>
        <w:pStyle w:val="ListBullet"/>
      </w:pPr>
      <w:r>
        <w:t>bServerAcceptClientAuthoritativePosition = true</w:t>
      </w:r>
    </w:p>
    <w:p>
      <w:r>
        <w:t>With those two flags on, the server stops running ServerCheckClientError against the pawn's movement mode, and ServerShouldUseAuthoritativePosition returns true — the server accepts whatever position the client reports. This lets every player on the server fly, not just the host.</w:t>
      </w:r>
    </w:p>
    <w:p>
      <w:r>
        <w:rPr>
          <w:b/>
          <w:color w:val="B75000"/>
        </w:rPr>
        <w:t xml:space="preserve">[WARNING] </w:t>
      </w:r>
      <w:r>
        <w:t>The current implementation sweeps unconditionally every 2 seconds. That means server movement correction is permanently disabled for all players regardless of whether any of them is actually flying. This is a tradeoff: the feature works, but any client can send arbitrary positions to the server. For this mod's use case (small friend-group servers) it is acceptable. A future improvement would hook player login/spawn events and set the flags once per player rather than sweeping every 2 seconds.</w:t>
      </w:r>
    </w:p>
    <w:p>
      <w:pPr>
        <w:pBdr>
          <w:bottom w:val="single" w:sz="6" w:space="1" w:color="808080"/>
        </w:pBdr>
      </w:pPr>
    </w:p>
    <w:p>
      <w:pPr>
        <w:pStyle w:val="Heading2"/>
      </w:pPr>
      <w:r>
        <w:t>3.8  Abandoned — Build Menu Injection</w:t>
      </w:r>
    </w:p>
    <w:p>
      <w:r>
        <w:t>Two major approaches were explored for adding new building constructions to the game's build menu at runtime. Both were blocked by the same root cause.</w:t>
      </w:r>
    </w:p>
    <w:p>
      <w:pPr>
        <w:pStyle w:val="Heading3"/>
      </w:pPr>
      <w:r>
        <w:t>3.8.1  IoStore Pak Mounting (Abandoned)</w:t>
      </w:r>
    </w:p>
    <w:p>
      <w:r>
        <w:t>The first approach attempted to mount custom .pak/.ucas/.utoc files at runtime. IoStore containers cannot be mounted from UE4SS because the required APIs (FPlatformFileManager, FPakPlatformFile::Mount, FPackageName::RegisterMountPoint) are C++ class methods, not UFUNCTIONs callable via ProcessEvent.</w:t>
      </w:r>
    </w:p>
    <w:p>
      <w:pPr>
        <w:pStyle w:val="Heading3"/>
      </w:pPr>
      <w:r>
        <w:t>3.8.2  JSON AddRow + FGK Cache Refresh (Abandoned)</w:t>
      </w:r>
    </w:p>
    <w:p>
      <w:r>
        <w:t>The second approach used DataTableUtil::addRow to inject rows into DT_Constructions and DT_ConstructionRecipes from JSON files.</w:t>
      </w:r>
    </w:p>
    <w:p>
      <w:r>
        <w:t>What worked:</w:t>
      </w:r>
    </w:p>
    <w:p>
      <w:pPr>
        <w:pStyle w:val="ListBullet"/>
      </w:pPr>
      <w:r>
        <w:t>Row injection via applyAddRow (854 → 855, 814 → 815 confirmed).</w:t>
      </w:r>
    </w:p>
    <w:p>
      <w:pPr>
        <w:pStyle w:val="ListBullet"/>
      </w:pPr>
      <w:r>
        <w:t>findRowData confirms rows exist after injection.</w:t>
      </w:r>
    </w:p>
    <w:p>
      <w:pPr>
        <w:pStyle w:val="ListBullet"/>
      </w:pPr>
      <w:r>
        <w:t>DoesDataTableRowExist (hash-based) confirms YES.</w:t>
      </w:r>
    </w:p>
    <w:p>
      <w:pPr>
        <w:pStyle w:val="ListBullet"/>
      </w:pPr>
      <w:r>
        <w:t>All field types write correctly: FText, SoftObjectPath, GameplayTagContainer, enums, nested structs, arrays.</w:t>
      </w:r>
    </w:p>
    <w:p>
      <w:r>
        <w:t>What did not work: build menu visibility.</w:t>
      </w:r>
    </w:p>
    <w:p>
      <w:pPr>
        <w:pStyle w:val="Heading3"/>
      </w:pPr>
      <w:r>
        <w:t>3.8.3  Root Cause — The FGK Wrapper Cache</w:t>
      </w:r>
    </w:p>
    <w:p>
      <w:r>
        <w:t>The FGK framework wraps every DataTable in a UFGKDataTableBase subclass. These wrapper objects build internal TMap/TArray caches at offset 0x110 (ConstructionRecipeLookup and ActorRowNameLookup) during initialization and NEVER REBUILD them. Adding rows to the raw UDataTable after FGK initialization means the wrapper never sees them.</w:t>
      </w:r>
    </w:p>
    <w:p>
      <w:r>
        <w:t>Approaches tried to refresh the cache (all failed):</w:t>
      </w:r>
    </w:p>
    <w:p>
      <w:pPr>
        <w:pStyle w:val="ListBullet"/>
      </w:pPr>
      <w:r>
        <w:t>PostLoad on the FGK wrapper — returned OK but DynamicTable stayed NULL.</w:t>
      </w:r>
    </w:p>
    <w:p>
      <w:pPr>
        <w:pStyle w:val="ListBullet"/>
      </w:pPr>
      <w:r>
        <w:t>AMorDiscoveryManager::DiscoverRecipe(FName) — returned OK but the recipe was not in the FGK cache so the discovery system could not match it.</w:t>
      </w:r>
    </w:p>
    <w:p>
      <w:pPr>
        <w:pStyle w:val="ListBullet"/>
      </w:pPr>
      <w:r>
        <w:t>UFGKRecipeRepository::LearnRecipe(FName) — zero repository instances exist in the game world.</w:t>
      </w:r>
    </w:p>
    <w:p>
      <w:pPr>
        <w:pStyle w:val="ListBullet"/>
      </w:pPr>
      <w:r>
        <w:t>HandleDataTableChanged — ENGINE_API function, not a UFUNCTION, not virtual; cannot be called via ProcessEvent or vtable.</w:t>
      </w:r>
    </w:p>
    <w:p>
      <w:r>
        <w:t>The FGK wrapper has no public refresh, rebuild, or invalidate method. There are no delegate listeners on the wrappers to notify them of DataTable changes. The internal TMap caches are populated once at load time with no mechanism for runtime updates.</w:t>
      </w:r>
    </w:p>
    <w:p>
      <w:pPr>
        <w:pStyle w:val="Heading3"/>
      </w:pPr>
      <w:r>
        <w:t>3.8.4  The Lesson</w:t>
      </w:r>
    </w:p>
    <w:p>
      <w:r>
        <w:rPr>
          <w:b/>
          <w:color w:val="B75000"/>
        </w:rPr>
        <w:t xml:space="preserve">[WARNING] </w:t>
      </w:r>
      <w:r>
        <w:t>Do not attempt build menu injection for new constructions. The FGK framework has no cache invalidation mechanism and no way to add new constructions at runtime that will appear in the build menu.</w:t>
      </w:r>
    </w:p>
    <w:p>
      <w:r>
        <w:rPr>
          <w:b/>
          <w:color w:val="006C2E"/>
        </w:rPr>
        <w:t xml:space="preserve">[WORKS] </w:t>
      </w:r>
      <w:r>
        <w:t>The definition system (.def files) CAN modify EXISTING construction and recipe rows — change properties, enable/disable — but CANNOT add NEW ones that appear in the build menu.</w:t>
      </w:r>
    </w:p>
    <w:p>
      <w:r>
        <w:rPr>
          <w:b/>
          <w:color w:val="006C2E"/>
        </w:rPr>
        <w:t xml:space="preserve">[WORKS] </w:t>
      </w:r>
      <w:r>
        <w:t>JSON AddRow IS valid for non-FGK DataTables (items, weapons, ores, armor, consumables, tools, container items) where the game reads directly from the DataTable without an FGK wrapper cache.</w:t>
      </w:r>
    </w:p>
    <w:p>
      <w:r>
        <w:br w:type="page"/>
      </w:r>
    </w:p>
    <w:p>
      <w:pPr>
        <w:pStyle w:val="Heading1"/>
      </w:pPr>
      <w:r>
        <w:t>Part 4 — Multiplayer Fixes</w:t>
      </w:r>
    </w:p>
    <w:p>
      <w:r>
        <w:t>This part collects the multiplayer work that happened between v6.0.0 and v6.3.9. Every bug here manifested differently, but most of them stem from the same underlying misunderstanding: what 'local' means when the game is networked.</w:t>
      </w:r>
    </w:p>
    <w:p>
      <w:pPr>
        <w:pStyle w:val="Heading2"/>
      </w:pPr>
      <w:r>
        <w:t>4.1  The Wrong-Player-Controller Bug</w:t>
      </w:r>
    </w:p>
    <w:p>
      <w:r>
        <w:t>In multiplayer, the engine maintains multiple PlayerController objects in memory: the local one (owned by the player at the keyboard) plus REPLICATED PROXIES of every remote player's PC. A dedicated server has no local player controllers at all — every PC is a proxy.</w:t>
      </w:r>
    </w:p>
    <w:p>
      <w:r>
        <w:t>The original findPlayerController helper was a one-liner:</w:t>
      </w:r>
    </w:p>
    <w:p>
      <w:pPr>
        <w:ind w:left="360"/>
        <w:shd w:val="clear" w:color="auto" w:fill="F2F2F2"/>
      </w:pPr>
      <w:r>
        <w:rPr>
          <w:rFonts w:ascii="Consolas" w:hAnsi="Consolas"/>
          <w:color w:val="333333"/>
          <w:sz w:val="18"/>
        </w:rPr>
        <w:t>std::vector&lt;UObject*&gt; pcs;</w:t>
        <w:br/>
        <w:t>UObjectGlobals::FindAllOf(STR("PlayerController"), pcs);</w:t>
        <w:br/>
        <w:t>return pcs.empty() ? nullptr : pcs[0];</w:t>
      </w:r>
    </w:p>
    <w:p>
      <w:r>
        <w:t>That returned whichever PlayerController the engine's object iterator visited first — essentially creation order. For the first player who loaded (the host on a listen server, or the first to join a dedicated server), pcs[0] happened to be their own local PC. For every subsequent player, pcs[0] was usually a replicated proxy of the host's PC. Every downstream function that called getPawn() then got the host's pawn instead of their own, fly commands went to the wrong character, and players saw 'fly works for whoever logged in first and nobody else.'</w:t>
      </w:r>
    </w:p>
    <w:p>
      <w:pPr>
        <w:pStyle w:val="Heading3"/>
      </w:pPr>
      <w:r>
        <w:t>4.1.1  The Fix (v6.3.5)</w:t>
      </w:r>
    </w:p>
    <w:p>
      <w:r>
        <w:rPr>
          <w:b/>
          <w:color w:val="1F4E79"/>
        </w:rPr>
        <w:t xml:space="preserve">[NEW IN 6.3] </w:t>
      </w:r>
      <w:r>
        <w:t>findPlayerController was rewritten to filter by the bIsLocalPlayerController UPROPERTY. This bool is set by the engine in PostInitializeComponents / IsLocalController, and is true only on the PlayerController that is actually owned by the player at the local machine. On clients, only their own PC has it true; on dedicated servers, no PC has it true (returns null, matching existing dedi-detection code).</w:t>
      </w:r>
    </w:p>
    <w:p>
      <w:r>
        <w:t>The new implementation:</w:t>
      </w:r>
    </w:p>
    <w:p>
      <w:pPr>
        <w:ind w:left="360"/>
        <w:shd w:val="clear" w:color="auto" w:fill="F2F2F2"/>
      </w:pPr>
      <w:r>
        <w:rPr>
          <w:rFonts w:ascii="Consolas" w:hAnsi="Consolas"/>
          <w:color w:val="333333"/>
          <w:sz w:val="18"/>
        </w:rPr>
        <w:t>std::vector&lt;UObject*&gt; pcs;</w:t>
        <w:br/>
        <w:t>UObjectGlobals::FindAllOf(STR("PlayerController"), pcs);</w:t>
        <w:br/>
        <w:t>for (auto* pc : pcs) {</w:t>
        <w:br/>
        <w:t xml:space="preserve">    if (!pc || !isObjectAlive(pc)) continue;</w:t>
        <w:br/>
        <w:t xml:space="preserve">    // Walk the class chain looking for bIsLocalPlayerController</w:t>
        <w:br/>
        <w:t xml:space="preserve">    for (auto* s = pc-&gt;GetClassPrivate(); s; s = s-&gt;GetSuperStruct()) {</w:t>
        <w:br/>
        <w:t xml:space="preserve">        for (auto* prop : s-&gt;ForEachProperty()) {</w:t>
        <w:br/>
        <w:t xml:space="preserve">            if (prop-&gt;GetName() != STR("bIsLocalPlayerController")) continue;</w:t>
        <w:br/>
        <w:t xml:space="preserve">            auto* bp = CastField&lt;FBoolProperty&gt;(prop);</w:t>
        <w:br/>
        <w:t xml:space="preserve">            if (bp &amp;&amp; bp-&gt;GetPropertyValueInContainer(pc)) return pc;</w:t>
        <w:br/>
        <w:t xml:space="preserve">        }</w:t>
        <w:br/>
        <w:t xml:space="preserve">    }</w:t>
        <w:br/>
        <w:t>}</w:t>
        <w:br/>
        <w:t>return nullptr;  // dedicated server or property missing</w:t>
      </w:r>
    </w:p>
    <w:p>
      <w:r>
        <w:t>Every downstream caller (getPawn(), m_localPC / m_localPawn caching, hook guards, character-load detection) inherits the fix automatically.</w:t>
      </w:r>
    </w:p>
    <w:p>
      <w:pPr>
        <w:pBdr>
          <w:bottom w:val="single" w:sz="6" w:space="1" w:color="808080"/>
        </w:pBdr>
      </w:pPr>
    </w:p>
    <w:p>
      <w:pPr>
        <w:pStyle w:val="Heading2"/>
      </w:pPr>
      <w:r>
        <w:t>4.2  Multiplayer Fly Mode — The Full Journey</w:t>
      </w:r>
    </w:p>
    <w:p>
      <w:r>
        <w:t>Getting fly mode to work for all players on all types of server took four releases (v6.3.5 through v6.3.8). Each release fixed one facet of the problem.</w:t>
      </w:r>
    </w:p>
    <w:p>
      <w:pPr>
        <w:pStyle w:val="Heading3"/>
      </w:pPr>
      <w:r>
        <w:t>4.2.1  v6.3.5 — Fix #1: Correct PC for each player</w:t>
      </w:r>
    </w:p>
    <w:p>
      <w:r>
        <w:t>With the wrong-PlayerController bug fixed (4.1 above), toggleFlyMode() finally sends the fly command to the correct pawn — the player's own pawn, not the host's. Players could now fly client-side (the ghost piece, visual animation, and local movement mode all worked).</w:t>
      </w:r>
    </w:p>
    <w:p>
      <w:pPr>
        <w:pStyle w:val="Heading3"/>
      </w:pPr>
      <w:r>
        <w:t>4.2.2  v6.3.5 — Fix #2: Server must trust client movement</w:t>
      </w:r>
    </w:p>
    <w:p>
      <w:r>
        <w:t>Client-side fly succeeds, but the server's ServerCheckClientError function runs every tick and 'corrects' the client back to the ground because the server's copy of the pawn is still in the Walking movement mode. The fix: set two flags on the CharacterMovementComponent of every authority-owned dwarf pawn:</w:t>
      </w:r>
    </w:p>
    <w:p>
      <w:pPr>
        <w:pStyle w:val="ListBullet"/>
      </w:pPr>
      <w:r>
        <w:t>bIgnoreClientMovementErrorChecksAndCorrection — skips the client-error check entirely.</w:t>
      </w:r>
    </w:p>
    <w:p>
      <w:pPr>
        <w:pStyle w:val="ListBullet"/>
      </w:pPr>
      <w:r>
        <w:t>bServerAcceptClientAuthoritativePosition — accepts whatever position the client reports.</w:t>
      </w:r>
    </w:p>
    <w:p>
      <w:r>
        <w:t>The server-fly sweep at gameThreadTick → intervalElapsed(m_lastServerFlySweep, 2000) iterates FindAllOf("BP_FGKDwarf_C"), filters by Role == ROLE_Authority (so remote clients skip — their local pawn is AutonomousProxy, not Authority), and sets the two flags on each pawn's CharacterMovement. The sweep runs on the host (listen server) and affects all server-authoritative pawns, which includes the host's own and all remote client proxies.</w:t>
      </w:r>
    </w:p>
    <w:p>
      <w:pPr>
        <w:pStyle w:val="Heading3"/>
      </w:pPr>
      <w:r>
        <w:t>4.2.3  v6.3.8 — Fix #3: Sweep runs on dedicated servers too</w:t>
      </w:r>
    </w:p>
    <w:p>
      <w:r>
        <w:t>The sweep was placed in a section of gameThreadTick that early-returns for players who haven't loaded a character yet. Dedicated servers don't have a local character (they're headless), so m_characterLoaded was never true on them, and the sweep never ran. Players connecting to a dedicated server still got kicked back to the ground.</w:t>
      </w:r>
    </w:p>
    <w:p>
      <w:r>
        <w:rPr>
          <w:b/>
          <w:color w:val="1F4E79"/>
        </w:rPr>
        <w:t xml:space="preserve">[NEW IN 6.3] </w:t>
      </w:r>
      <w:r>
        <w:t>v6.3.8 moved the sweep before the character-loaded gate and changed the gate from m_characterLoaded to (m_characterLoaded || m_isDedicatedServer). The sweep now runs whenever either condition is true — standalone, listen-server host, or dedicated server. Fly now works for every player on every server type.</w:t>
      </w:r>
    </w:p>
    <w:p>
      <w:pPr>
        <w:pBdr>
          <w:bottom w:val="single" w:sz="6" w:space="1" w:color="808080"/>
        </w:pBdr>
      </w:pPr>
    </w:p>
    <w:p>
      <w:pPr>
        <w:pStyle w:val="Heading2"/>
      </w:pPr>
      <w:r>
        <w:t>4.3  Replenish Across Clients (v6.3.6)</w:t>
      </w:r>
    </w:p>
    <w:p>
      <w:r>
        <w:t>When a non-host player pressed the Replenish key, nothing happened. The local player's inventory appeared briefly to update and then snapped back to its previous contents, or never updated at all depending on timing.</w:t>
      </w:r>
    </w:p>
    <w:p>
      <w:pPr>
        <w:pStyle w:val="Heading3"/>
      </w:pPr>
      <w:r>
        <w:t>4.3.1  The Root Cause</w:t>
      </w:r>
    </w:p>
    <w:p>
      <w:r>
        <w:t>The original replenish code called RequestAddItem(Class, Count, Method) on the local inventory component via ProcessEvent. That's a LOCAL-ONLY function — no 'Server' prefix, no replication. On the host it worked because the host's inventory component IS the authoritative copy. On a remote client, the call executed locally against the client's replicated proxy, but the change never reached the server. The server then replicated its authoritative state back down, overwriting whatever the client had done locally.</w:t>
      </w:r>
    </w:p>
    <w:p>
      <w:pPr>
        <w:pStyle w:val="Heading3"/>
      </w:pPr>
      <w:r>
        <w:t>4.3.2  The Fix</w:t>
      </w:r>
    </w:p>
    <w:p>
      <w:r>
        <w:rPr>
          <w:b/>
          <w:color w:val="1F4E79"/>
        </w:rPr>
        <w:t xml:space="preserve">[NEW IN 6.3] </w:t>
      </w:r>
      <w:r>
        <w:t>Switched to ServerDebugSetItem(Item, Count), a proper Server Reliable RPC. Its 'Server' prefix causes UE4's reflection system to route the call to the authoritative machine. The server executes the change and replicates the result to all clients.</w:t>
      </w:r>
    </w:p>
    <w:p>
      <w:r>
        <w:t>Note that ServerDebugSetItem SETS the count to an absolute value, not adds. The mod passes MaxStackSize directly, which fills the stack to maximum every time. If the player had 5 coal and MaxStackSize is 200, they end up with 200 — the 'deficit' concept is gone.</w:t>
      </w:r>
    </w:p>
    <w:p>
      <w:r>
        <w:rPr>
          <w:b/>
          <w:color w:val="B75000"/>
        </w:rPr>
        <w:t xml:space="preserve">[WARNING] </w:t>
      </w:r>
      <w:r>
        <w:t>ServerDebugSetItem takes a CLASS, not a handle. The current implementation assumes the player has one stack of the item. If they have multiple stacks of the same item across different containers, ServerDebugSetItem may set the TOTAL count across all containers rather than refilling a specific stack. This is a known limitation marked for future investigation.</w:t>
      </w:r>
    </w:p>
    <w:p>
      <w:pPr>
        <w:pBdr>
          <w:bottom w:val="single" w:sz="6" w:space="1" w:color="808080"/>
        </w:pBdr>
      </w:pPr>
    </w:p>
    <w:p>
      <w:pPr>
        <w:pStyle w:val="Heading2"/>
      </w:pPr>
      <w:r>
        <w:t>4.4  Pitch and Roll Placement Offset (v6.3.8)</w:t>
      </w:r>
    </w:p>
    <w:p>
      <w:r>
        <w:t>Covered in detail in 1.3.4 above. Briefly: the mod patched the FTransform's quaternion for pitch/roll but left the translation unchanged. When the rotation pivot (snap component) was offset from the FTransform origin, rotating the piece shifted the snap point's world position. Ghost and placed piece disagreed.</w:t>
      </w:r>
    </w:p>
    <w:p>
      <w:r>
        <w:rPr>
          <w:b/>
          <w:color w:val="1F4E79"/>
        </w:rPr>
        <w:t xml:space="preserve">[NEW IN 6.3] </w:t>
      </w:r>
      <w:r>
        <w:t>v6.3.8 compensates the FTransform translation after patching the quaternion. The math: rotate the local pivot vector by both the original and new quaternions, then shift the translation by the difference. When pivot = (0,0,0) the compensation is zero, preserving behavior for pieces with no pivot offset.</w:t>
      </w:r>
    </w:p>
    <w:p>
      <w:pPr>
        <w:pBdr>
          <w:bottom w:val="single" w:sz="6" w:space="1" w:color="808080"/>
        </w:pBdr>
      </w:pPr>
    </w:p>
    <w:p>
      <w:pPr>
        <w:pStyle w:val="Heading2"/>
      </w:pPr>
      <w:r>
        <w:t>4.5  Dedicated Server Support</w:t>
      </w:r>
    </w:p>
    <w:p>
      <w:r>
        <w:t>What the mod does on a dedicated server:</w:t>
      </w:r>
    </w:p>
    <w:p>
      <w:pPr>
        <w:pStyle w:val="ListBullet"/>
      </w:pPr>
      <w:r>
        <w:t>Loads and initializes. Detects headless mode (no GameViewport) and sets m_isDedicatedServer = true.</w:t>
      </w:r>
    </w:p>
    <w:p>
      <w:pPr>
        <w:pStyle w:val="ListBullet"/>
      </w:pPr>
      <w:r>
        <w:t>Skips all UI creation — no overlay, no UMG widgets, no GDI+ thread, no Win32 window.</w:t>
      </w:r>
    </w:p>
    <w:p>
      <w:pPr>
        <w:pStyle w:val="ListBullet"/>
      </w:pPr>
      <w:r>
        <w:t>Applies definition packs and DataTable modifications.</w:t>
      </w:r>
    </w:p>
    <w:p>
      <w:pPr>
        <w:pStyle w:val="ListBullet"/>
      </w:pPr>
      <w:r>
        <w:t>Runs the HISM replay system so environment removals take effect server-side.</w:t>
      </w:r>
    </w:p>
    <w:p>
      <w:pPr>
        <w:pStyle w:val="ListBullet"/>
      </w:pPr>
      <w:r>
        <w:t>Runs the server-fly sweep, setting client-auth movement flags on all authority-owned dwarf pawns every 2 seconds.</w:t>
      </w:r>
    </w:p>
    <w:p>
      <w:pPr>
        <w:pStyle w:val="ListBullet"/>
      </w:pPr>
      <w:r>
        <w:t>Ignores most ProcessEvent hooks (the post-hook early-returns when m_isDedicatedServer is true, with one exception: OnPlayerEnteredBubble is allowed through for server-side bubble tracking).</w:t>
      </w:r>
    </w:p>
    <w:p>
      <w:r>
        <w:t>What the mod does NOT do on a dedicated server: anything that requires a local player. Quick-build, rotation, pitch/roll, item replenish, stability audit, and manual save are all no-ops on the server because they need a local pawn and local UI that don't exist on headless machines.</w:t>
      </w:r>
    </w:p>
    <w:p>
      <w:pPr>
        <w:pBdr>
          <w:bottom w:val="single" w:sz="6" w:space="1" w:color="808080"/>
        </w:pBdr>
      </w:pPr>
    </w:p>
    <w:p>
      <w:pPr>
        <w:pStyle w:val="Heading2"/>
      </w:pPr>
      <w:r>
        <w:t>4.6  The Gamepad Experiment (Added and Removed)</w:t>
      </w:r>
    </w:p>
    <w:p>
      <w:r>
        <w:t>Versions 6.2.0 and 6.3.0 added experimental gamepad support — XInput for Xbox controllers, DirectInput and a DualSense raw-HID reader for PS5 controllers, a D-pad Left toggle, an F12 checkbox with an Xbox/PS5 profile selector, and navigation bindings on LB/RB/A/X for walking through the mod toolbars.</w:t>
      </w:r>
    </w:p>
    <w:p>
      <w:r>
        <w:t>The feature worked in testing but had rough edges: callout dismissal timing, input bleed between game actions and mod actions, and controller-specific edge cases. It was also a lot of surface area for a feature only a minority of players would use.</w:t>
      </w:r>
    </w:p>
    <w:p>
      <w:r>
        <w:rPr>
          <w:b/>
          <w:color w:val="1F4E79"/>
        </w:rPr>
        <w:t xml:space="preserve">[NEW IN 6.3] </w:t>
      </w:r>
      <w:r>
        <w:t>v6.3.5 removed the F12 controller checkbox and profile selector from the UI. Controller input is now permanently disabled. The INI persistence of Controller= and ControllerProfile= was also removed, so stale values in existing INI files are silently ignored. The underlying gamepad/DualSense code is still compiled in but permanently gated off. This was a deliberate simplification rather than a bug fix — the feature may return later in a more polished form.</w:t>
      </w:r>
    </w:p>
    <w:p>
      <w:r>
        <w:br w:type="page"/>
      </w:r>
    </w:p>
    <w:p>
      <w:pPr>
        <w:pStyle w:val="Heading1"/>
      </w:pPr>
      <w:r>
        <w:t>Part 5 — Installer and Release Pipeline</w:t>
      </w:r>
    </w:p>
    <w:p>
      <w:pPr>
        <w:pStyle w:val="Heading2"/>
      </w:pPr>
      <w:r>
        <w:t>5.1  Installer Architecture</w:t>
      </w:r>
    </w:p>
    <w:p>
      <w:r>
        <w:t>The installer is an Inno Setup script (KhazadDumAdvancedBuilderPack.iss) compiled with the Inno Setup 6 ISCC. It bundles:</w:t>
      </w:r>
    </w:p>
    <w:p>
      <w:pPr>
        <w:pStyle w:val="ListBullet"/>
      </w:pPr>
      <w:r>
        <w:t>The UE4SS proxy DLL (dwmapi.dll) — goes in the game's Win64/ folder.</w:t>
      </w:r>
    </w:p>
    <w:p>
      <w:pPr>
        <w:pStyle w:val="ListBullet"/>
      </w:pPr>
      <w:r>
        <w:t>The UE4SS core DLL and settings INI — go in Win64/ue4ss/.</w:t>
      </w:r>
    </w:p>
    <w:p>
      <w:pPr>
        <w:pStyle w:val="ListBullet"/>
      </w:pPr>
      <w:r>
        <w:t>The mod DLL (main.dll) — goes in Win64/ue4ss/Mods/MoriaCppMod/dlls/.</w:t>
      </w:r>
    </w:p>
    <w:p>
      <w:pPr>
        <w:pStyle w:val="ListBullet"/>
      </w:pPr>
      <w:r>
        <w:t>The English localization JSON, keybind INI defaults, GameMods.ini, and 129+ definition .def files.</w:t>
      </w:r>
    </w:p>
    <w:p>
      <w:pPr>
        <w:pStyle w:val="ListBullet"/>
      </w:pPr>
      <w:r>
        <w:t>A server installation folder (optional) for dedicated-server deployments.</w:t>
      </w:r>
    </w:p>
    <w:p>
      <w:r>
        <w:t>The installer detects two default game locations (Steam's default and Epic's default) and offers radio-button selection with validation. If neither default is present, the Custom option is auto-selected and the user picks a path via Browse or manual entry.</w:t>
      </w:r>
    </w:p>
    <w:p>
      <w:pPr>
        <w:pStyle w:val="Heading3"/>
      </w:pPr>
      <w:r>
        <w:t>5.1.1  Path Validation</w:t>
      </w:r>
    </w:p>
    <w:p>
      <w:r>
        <w:t>Every path check goes through a single helper:</w:t>
      </w:r>
    </w:p>
    <w:p>
      <w:pPr>
        <w:ind w:left="360"/>
        <w:shd w:val="clear" w:color="auto" w:fill="F2F2F2"/>
      </w:pPr>
      <w:r>
        <w:rPr>
          <w:rFonts w:ascii="Consolas" w:hAnsi="Consolas"/>
          <w:color w:val="333333"/>
          <w:sz w:val="18"/>
        </w:rPr>
        <w:t>function IsValidGameRoot(const Root: String): Boolean;</w:t>
        <w:br/>
        <w:t>begin</w:t>
        <w:br/>
        <w:t xml:space="preserve">  Result := FileExists(Root + WIN64_TAIL + '\' + GAME_EXE);</w:t>
        <w:br/>
        <w:t>end;</w:t>
      </w:r>
    </w:p>
    <w:p>
      <w:r>
        <w:t>WIN64_TAIL is '\Moria\Binaries\Win64' and GAME_EXE is 'Moria-Win64-Shipping.exe'. A radio button is enabled only if its path returns true, and a '[not detected]' suffix is added to the label otherwise. The Custom option is always enabled.</w:t>
      </w:r>
    </w:p>
    <w:p>
      <w:pPr>
        <w:pStyle w:val="Heading3"/>
      </w:pPr>
      <w:r>
        <w:t>5.1.2  Existing UE4SS Detection</w:t>
      </w:r>
    </w:p>
    <w:p>
      <w:r>
        <w:t>Before installing, the script checks for both legacy flat-layout files ({app}\UE4SS.dll) and the current subfolder layout ({app}\ue4ss\UE4SS.dll). If either is found, a confirmation dialog explains that old files will be migrated and existing user config preserved. Personal config files (MoriaCppMod.ini, quickbuild_slots.txt, removed_instances.txt, GameMods.ini) are copied from the old location to the new one before files are overwritten.</w:t>
      </w:r>
    </w:p>
    <w:p>
      <w:pPr>
        <w:pBdr>
          <w:bottom w:val="single" w:sz="6" w:space="1" w:color="808080"/>
        </w:pBdr>
      </w:pPr>
    </w:p>
    <w:p>
      <w:pPr>
        <w:pStyle w:val="Heading2"/>
      </w:pPr>
      <w:r>
        <w:t>5.2  Non-C: Drive Installs (v6.3.9 Fix)</w:t>
      </w:r>
    </w:p>
    <w:p>
      <w:r>
        <w:t>Until v6.3.9, users whose game was installed on a drive other than C: (say D:\Games\ReturnToMoria) reported that the installer either failed silently or installed to a broken location on C: despite them selecting a Custom path on D:.</w:t>
      </w:r>
    </w:p>
    <w:p>
      <w:pPr>
        <w:pStyle w:val="Heading3"/>
      </w:pPr>
      <w:r>
        <w:t>5.2.1  The Cause</w:t>
      </w:r>
    </w:p>
    <w:p>
      <w:r>
        <w:t>Inno Setup's DefaultDirName was hardcoded to 'C:\Program Files\Epic Games\ReturnToMoria\Moria\Binaries\Win64'. Inno Setup uses DefaultDirName to initialize the {app} built-in BEFORE any wizard pages run. Even though the custom PathPage overrode WizardForm.DirEdit.Text in NextButtonClick, some of Inno Setup's internal state was already committed to the C: drive — which on a system without the game on C: translated to invalid path handling.</w:t>
      </w:r>
    </w:p>
    <w:p>
      <w:pPr>
        <w:pStyle w:val="Heading3"/>
      </w:pPr>
      <w:r>
        <w:t>5.2.2  The Fix</w:t>
      </w:r>
    </w:p>
    <w:p>
      <w:r>
        <w:rPr>
          <w:b/>
          <w:color w:val="1F4E79"/>
        </w:rPr>
        <w:t xml:space="preserve">[NEW IN 6.3] </w:t>
      </w:r>
      <w:r>
        <w:t>v6.3.9 changed DefaultDirName from a hardcoded C: path to {code:GetDefaultDir} — a dynamic Pascal function that runs at setup startup and returns the first valid game path it finds.</w:t>
      </w:r>
    </w:p>
    <w:p>
      <w:pPr>
        <w:ind w:left="360"/>
        <w:shd w:val="clear" w:color="auto" w:fill="F2F2F2"/>
      </w:pPr>
      <w:r>
        <w:rPr>
          <w:rFonts w:ascii="Consolas" w:hAnsi="Consolas"/>
          <w:color w:val="333333"/>
          <w:sz w:val="18"/>
        </w:rPr>
        <w:t>function GetDefaultDir(Param: String): String;</w:t>
        <w:br/>
        <w:t>begin</w:t>
        <w:br/>
        <w:t xml:space="preserve">  if IsValidGameRoot(EPIC_ROOT) then</w:t>
        <w:br/>
        <w:t xml:space="preserve">    Result := Win64Path(EPIC_ROOT)</w:t>
        <w:br/>
        <w:t xml:space="preserve">  else if IsValidGameRoot(STEAM_ROOT) then</w:t>
        <w:br/>
        <w:t xml:space="preserve">    Result := Win64Path(STEAM_ROOT)</w:t>
        <w:br/>
        <w:t xml:space="preserve">  else</w:t>
        <w:br/>
        <w:t xml:space="preserve">    Result := Win64Path(EPIC_ROOT);  // placeholder; user will</w:t>
        <w:br/>
        <w:t xml:space="preserve">                                      // override via custom page</w:t>
        <w:br/>
        <w:t>end;</w:t>
      </w:r>
    </w:p>
    <w:p>
      <w:r>
        <w:t>On a D:-drive-only user's machine, neither Epic nor Steam validate, so GetDefaultDir returns the Epic path as a placeholder — which doesn't matter because {app} gets overwritten by the custom page. Inno Setup's internal state still initializes cleanly, with no drive-letter confusion.</w:t>
      </w:r>
    </w:p>
    <w:p>
      <w:r>
        <w:t>The Pascal constants STEAM_ROOT and EPIC_ROOT still point to their respective C: default locations, which is correct: they represent where those distribution platforms install games BY DEFAULT. If a user moved their library to another drive, IsValidGameRoot returns false and Custom becomes the path they use.</w:t>
      </w:r>
    </w:p>
    <w:p>
      <w:pPr>
        <w:pBdr>
          <w:bottom w:val="single" w:sz="6" w:space="1" w:color="808080"/>
        </w:pBdr>
      </w:pPr>
    </w:p>
    <w:p>
      <w:pPr>
        <w:pStyle w:val="Heading2"/>
      </w:pPr>
      <w:r>
        <w:t>5.3  Code Signing and GitHub Release</w:t>
      </w:r>
    </w:p>
    <w:p>
      <w:r>
        <w:t>Every public release installer is code-signed via SSL.com eSigner using the CodeSignTool wrapper at C:\Users\johnb\Tools\CodeSignTool\sign.bat. Signing happens AFTER Inno Setup compilation but before the installer is published, so the file on GitHub is always signed.</w:t>
      </w:r>
    </w:p>
    <w:p>
      <w:r>
        <w:t>The release pipeline, scripted in installer/build.ps1:</w:t>
      </w:r>
    </w:p>
    <w:p>
      <w:pPr>
        <w:pStyle w:val="ListBullet"/>
      </w:pPr>
      <w:r>
        <w:t>Build the mod DLL (Game__Shipping__Win64 via CMake).</w:t>
      </w:r>
    </w:p>
    <w:p>
      <w:pPr>
        <w:pStyle w:val="ListBullet"/>
      </w:pPr>
      <w:r>
        <w:t>Stage all files into installer/staging/ and installer/staging-server/.</w:t>
      </w:r>
    </w:p>
    <w:p>
      <w:pPr>
        <w:pStyle w:val="ListBullet"/>
      </w:pPr>
      <w:r>
        <w:t>Generate production config files (debug OFF, verbose OFF).</w:t>
      </w:r>
    </w:p>
    <w:p>
      <w:pPr>
        <w:pStyle w:val="ListBullet"/>
      </w:pPr>
      <w:r>
        <w:t>Compile the Inno Setup script with the Inno Setup 6 ISCC.</w:t>
      </w:r>
    </w:p>
    <w:p>
      <w:pPr>
        <w:pStyle w:val="ListBullet"/>
      </w:pPr>
      <w:r>
        <w:t>Sign the resulting .exe via SSL.com eSigner.</w:t>
      </w:r>
    </w:p>
    <w:p>
      <w:pPr>
        <w:pStyle w:val="ListBullet"/>
      </w:pPr>
      <w:r>
        <w:t>Copy to release directory and to both desktop paths.</w:t>
      </w:r>
    </w:p>
    <w:p>
      <w:r>
        <w:t>Version strings are tracked in eight locations (dllmain.cpp header comment, ModVersion, two VLOG calls, and the help text; KhazadDumAdvancedBuilderPack.iss #define MyAppVersion; build.ps1 $Version; staging/UE4SS-settings.ini and staging-server/UE4SS-settings.ini comment headers). All must be updated in lockstep; drift causes the installer to report one version and the running mod to log another.</w:t>
      </w:r>
    </w:p>
    <w:p>
      <w:pPr>
        <w:pBdr>
          <w:bottom w:val="single" w:sz="6" w:space="1" w:color="808080"/>
        </w:pBdr>
      </w:pPr>
    </w:p>
    <w:p>
      <w:pPr>
        <w:pStyle w:val="Heading2"/>
      </w:pPr>
      <w:r>
        <w:t>5.4  Why Runtime Paths Are Drive-Agnostic</w:t>
      </w:r>
    </w:p>
    <w:p>
      <w:r>
        <w:t>The mod code itself has zero hardcoded drive references. All file I/O goes through a single helper:</w:t>
      </w:r>
    </w:p>
    <w:p>
      <w:pPr>
        <w:ind w:left="360"/>
        <w:shd w:val="clear" w:color="auto" w:fill="F2F2F2"/>
      </w:pPr>
      <w:r>
        <w:rPr>
          <w:rFonts w:ascii="Consolas" w:hAnsi="Consolas"/>
          <w:color w:val="333333"/>
          <w:sz w:val="18"/>
        </w:rPr>
        <w:t>inline std::string modPath(const char* relativePath) {</w:t>
        <w:br/>
        <w:t xml:space="preserve">    return s_ue4ssWorkDir + relativePath;</w:t>
        <w:br/>
        <w:t>}</w:t>
      </w:r>
    </w:p>
    <w:p>
      <w:r>
        <w:t>s_ue4ssWorkDir is resolved at on_unreal_init() from UE4SSProgram::get_program().get_working_directory(). Whatever drive UE4SS reports as its working directory becomes the base for every modPath() call. On a D: drive install, s_ue4ssWorkDir is 'D:\Games\ReturnToMoria\Moria\Binaries\Win64\ue4ss\' and every config file, save file, icon cache, and definition file lives under that root.</w:t>
      </w:r>
    </w:p>
    <w:p>
      <w:r>
        <w:t>An audit confirmed that no INI, TXT, JSON, DEF, or Lua file in the mod contains a hardcoded drive path. The only documentation with a C: example is README_SERVER.txt, which is not executed at runtime and shows C:\ReturnToMoria as an illustrative example alongside 'or wherever your server files are installed.'</w:t>
      </w:r>
    </w:p>
    <w:p>
      <w:r>
        <w:br w:type="page"/>
      </w:r>
    </w:p>
    <w:p>
      <w:pPr>
        <w:pStyle w:val="Heading1"/>
      </w:pPr>
      <w:r>
        <w:t>Appendix A — UE4SS API Quick Reference</w:t>
      </w:r>
    </w:p>
    <w:p>
      <w:r>
        <w:t>For modders new to UE4SS, the core APIs used throughout this mod are summarized here.</w:t>
      </w:r>
    </w:p>
    <w:p>
      <w:pPr>
        <w:pStyle w:val="Heading2"/>
      </w:pPr>
      <w:r>
        <w:t>Finding Objects</w:t>
      </w:r>
    </w:p>
    <w:p>
      <w:pPr>
        <w:ind w:left="360"/>
        <w:shd w:val="clear" w:color="auto" w:fill="F2F2F2"/>
      </w:pPr>
      <w:r>
        <w:rPr>
          <w:rFonts w:ascii="Consolas" w:hAnsi="Consolas"/>
          <w:color w:val="333333"/>
          <w:sz w:val="18"/>
        </w:rPr>
        <w:t>UObjectGlobals::FindAllOf(STR("ClassName"), vectorOut);</w:t>
        <w:br/>
        <w:t>// Finds all instances of a class. Returns results in a</w:t>
        <w:br/>
        <w:t>// std::vector&lt;UObject*&gt;. WARNING: finds dormant ones too.</w:t>
      </w:r>
    </w:p>
    <w:p>
      <w:pPr>
        <w:ind w:left="360"/>
        <w:shd w:val="clear" w:color="auto" w:fill="F2F2F2"/>
      </w:pPr>
      <w:r>
        <w:rPr>
          <w:rFonts w:ascii="Consolas" w:hAnsi="Consolas"/>
          <w:color w:val="333333"/>
          <w:sz w:val="18"/>
        </w:rPr>
        <w:t>UObjectGlobals::StaticFindObject&lt;T&gt;(package, outer, fullPath);</w:t>
        <w:br/>
        <w:t>// Finds a specific object by its full engine path. Used for</w:t>
        <w:br/>
        <w:t>// UFunctions, UClasses, singleton-like objects.</w:t>
      </w:r>
    </w:p>
    <w:p>
      <w:pPr>
        <w:pStyle w:val="Heading2"/>
      </w:pPr>
      <w:r>
        <w:t>Calling Functions</w:t>
      </w:r>
    </w:p>
    <w:p>
      <w:pPr>
        <w:ind w:left="360"/>
        <w:shd w:val="clear" w:color="auto" w:fill="F2F2F2"/>
      </w:pPr>
      <w:r>
        <w:rPr>
          <w:rFonts w:ascii="Consolas" w:hAnsi="Consolas"/>
          <w:color w:val="333333"/>
          <w:sz w:val="18"/>
        </w:rPr>
        <w:t>object-&gt;GetFunctionByNameInChain(STR("FunctionName"));</w:t>
        <w:br/>
        <w:t>// Resolves a UFunction by name, searching up the class chain.</w:t>
        <w:br/>
        <w:br/>
        <w:t>object-&gt;ProcessEvent(function, paramBuffer);</w:t>
        <w:br/>
        <w:t>// Calls a UFunction. Buffer layout must exactly match.</w:t>
        <w:br/>
        <w:br/>
        <w:t>// Discover parameters with ForEachProperty:</w:t>
        <w:br/>
        <w:t>for (auto* prop : func-&gt;ForEachProperty()) {</w:t>
        <w:br/>
        <w:t xml:space="preserve">    prop-&gt;GetName();            // Parameter name</w:t>
        <w:br/>
        <w:t xml:space="preserve">    prop-&gt;GetOffset_Internal(); // Byte offset in buffer</w:t>
        <w:br/>
        <w:t xml:space="preserve">    prop-&gt;GetSize();            // Size in bytes</w:t>
        <w:br/>
        <w:t xml:space="preserve">    prop-&gt;GetClass().GetName(); // Type (IntProperty, etc.)</w:t>
        <w:br/>
        <w:t>}</w:t>
      </w:r>
    </w:p>
    <w:p>
      <w:pPr>
        <w:pStyle w:val="Heading2"/>
      </w:pPr>
      <w:r>
        <w:t>Registering Hooks</w:t>
      </w:r>
    </w:p>
    <w:p>
      <w:pPr>
        <w:ind w:left="360"/>
        <w:shd w:val="clear" w:color="auto" w:fill="F2F2F2"/>
      </w:pPr>
      <w:r>
        <w:rPr>
          <w:rFonts w:ascii="Consolas" w:hAnsi="Consolas"/>
          <w:color w:val="333333"/>
          <w:sz w:val="18"/>
        </w:rPr>
        <w:t>RegisterProcessEventPostCallback(callback);</w:t>
        <w:br/>
        <w:t>// Fires after every ProcessEvent call in the game.</w:t>
        <w:br/>
        <w:br/>
        <w:t>RegisterProcessEventPreCallback(callback);</w:t>
        <w:br/>
        <w:t>// Fires before every ProcessEvent call.</w:t>
        <w:br/>
        <w:br/>
        <w:t>RegisterLoadMapPreCallback(callback);</w:t>
        <w:br/>
        <w:t>// Fires before a map load. Used for DataTable modification.</w:t>
      </w:r>
    </w:p>
    <w:p>
      <w:pPr>
        <w:pStyle w:val="Heading2"/>
      </w:pPr>
      <w:r>
        <w:t>Memory Safety</w:t>
      </w:r>
    </w:p>
    <w:p>
      <w:pPr>
        <w:ind w:left="360"/>
        <w:shd w:val="clear" w:color="auto" w:fill="F2F2F2"/>
      </w:pPr>
      <w:r>
        <w:rPr>
          <w:rFonts w:ascii="Consolas" w:hAnsi="Consolas"/>
          <w:color w:val="333333"/>
          <w:sz w:val="18"/>
        </w:rPr>
        <w:t>isReadableMemory(ptr);</w:t>
        <w:br/>
        <w:t>// VirtualQuery wrapper; checks if an address is readable.</w:t>
        <w:br/>
        <w:br/>
        <w:t>safeProcessEvent(object, function, params);</w:t>
        <w:br/>
        <w:t>// ProcessEvent wrapped in SEH (__try/__except) plus</w:t>
        <w:br/>
        <w:t>// isObjectAlive() validation. All 242+ ProcessEvent calls</w:t>
        <w:br/>
        <w:t>// in the mod use this wrapper.</w:t>
      </w:r>
    </w:p>
    <w:p>
      <w:r>
        <w:br w:type="page"/>
      </w:r>
    </w:p>
    <w:p>
      <w:pPr>
        <w:pStyle w:val="Heading1"/>
      </w:pPr>
      <w:r>
        <w:t>Appendix B — Common Pitfalls for UE4SS Modders</w:t>
      </w:r>
    </w:p>
    <w:p>
      <w:r>
        <w:t>Each item below represents a real bug that took real debugging time to solve. Save yourself the trouble by reading these before you start:</w:t>
      </w:r>
    </w:p>
    <w:p>
      <w:pPr>
        <w:pStyle w:val="Heading2"/>
      </w:pPr>
      <w:r>
        <w:t>1. MovieScene Animation Crashes</w:t>
      </w:r>
    </w:p>
    <w:p>
      <w:r>
        <w:t>UE4's UMG animation system (MovieScene/Sequencer) is extremely sensitive to rapid widget visibility changes. Always enforce a minimum cooldown (350 ms in this mod) between Show and Hide calls. Never call StopAllAnimations from inside a game tick callback. Never call SetVisibility after Show.</w:t>
      </w:r>
    </w:p>
    <w:p>
      <w:pPr>
        <w:pStyle w:val="Heading2"/>
      </w:pPr>
      <w:r>
        <w:t>2. FindAllOf Returns Dormant Objects</w:t>
      </w:r>
    </w:p>
    <w:p>
      <w:r>
        <w:t>FindAllOf finds every instance of a class, including widgets that are allocated but not actively visible or functional. Always validate state before operating on a returned object. Use specific pre-guards like GetActiveBuildingWidget instead of relying on the mere presence of an object.</w:t>
      </w:r>
    </w:p>
    <w:p>
      <w:pPr>
        <w:pStyle w:val="Heading2"/>
      </w:pPr>
      <w:r>
        <w:t>3. ProcessEvent Has No Return Status</w:t>
      </w:r>
    </w:p>
    <w:p>
      <w:r>
        <w:t>ProcessEvent always 'succeeds' even if the function did nothing. A dormant widget will accept SelectRecipe without error, but the call has no effect. Always validate preconditions.</w:t>
      </w:r>
    </w:p>
    <w:p>
      <w:pPr>
        <w:pStyle w:val="Heading2"/>
      </w:pPr>
      <w:r>
        <w:t>4. UObject Pointer Staleness</w:t>
      </w:r>
    </w:p>
    <w:p>
      <w:r>
        <w:t>UE4's garbage collector can destroy objects at any time. Pointers cached across frames can become dangling. Use FWeakObjectPtr for any cached UObject* that persists across frames, and always check isObjectAlive before use.</w:t>
      </w:r>
    </w:p>
    <w:p>
      <w:pPr>
        <w:pStyle w:val="Heading2"/>
      </w:pPr>
      <w:r>
        <w:t>5. FItemHandle Is Not Two FNames</w:t>
      </w:r>
    </w:p>
    <w:p>
      <w:r>
        <w:t>FItemHandle is {ID, Payload, TWeakObjectPtr}, not FNames. Constructing a handle by writing FNames into the buffer produces invalid handles that silently fail.</w:t>
      </w:r>
    </w:p>
    <w:p>
      <w:pPr>
        <w:pStyle w:val="Heading2"/>
      </w:pPr>
      <w:r>
        <w:t>6. DataTable Lazy Binding</w:t>
      </w:r>
    </w:p>
    <w:p>
      <w:r>
        <w:t>DataTables are not automatically available at mod-load time. They must be explicitly bound via FindAllOf('DataTable') + name matching. Attempting to read from an unbound DataTable returns zero/nullptr with no error.</w:t>
      </w:r>
    </w:p>
    <w:p>
      <w:pPr>
        <w:pStyle w:val="Heading2"/>
      </w:pPr>
      <w:r>
        <w:t>7. Process CWD vs. UE4SS Working Directory</w:t>
      </w:r>
    </w:p>
    <w:p>
      <w:r>
        <w:t>On UE4SS v4.0.0-rc1 with the subfolder layout, the process CWD is Win64/ but mod files live in Win64/ue4ss/. Always use modPath() to construct file paths — it prepends UE4SS's working directory.</w:t>
      </w:r>
    </w:p>
    <w:p>
      <w:pPr>
        <w:pStyle w:val="Heading2"/>
      </w:pPr>
      <w:r>
        <w:t>8. FText Writes Are Unsafe</w:t>
      </w:r>
    </w:p>
    <w:p>
      <w:r>
        <w:t>FText is reference-counted with internal bookkeeping. Reading via ToString is safe, but writing FText by copying raw bytes into a DataTable row can corrupt the refcount system. Reads only.</w:t>
      </w:r>
    </w:p>
    <w:p>
      <w:pPr>
        <w:pStyle w:val="Heading2"/>
      </w:pPr>
      <w:r>
        <w:t>9. TArray Manipulation</w:t>
      </w:r>
    </w:p>
    <w:p>
      <w:r>
        <w:t>When modifying TArray contents (like Effects.List for rune removal), always use swap-and-pop (move last element to removed position, decrement Num). Do not shift elements, do not modify Max or Data pointer, do not free memory.</w:t>
      </w:r>
    </w:p>
    <w:p>
      <w:pPr>
        <w:pStyle w:val="Heading2"/>
      </w:pPr>
      <w:r>
        <w:t>10. Server Authority for Inventory</w:t>
      </w:r>
    </w:p>
    <w:p>
      <w:r>
        <w:t>All inventory modifications MUST go through Server Reliable RPCs (ServerDebugSetItem, ServerRemoveItem, etc.). RequestAddItem is LOCAL-ONLY and silently fails for non-host clients. Direct memory writes to FItemInstance bypass replication.</w:t>
      </w:r>
    </w:p>
    <w:p>
      <w:pPr>
        <w:pStyle w:val="Heading2"/>
      </w:pPr>
      <w:r>
        <w:t>11. (NEW) isLocalContext on UMG Widgets</w:t>
      </w:r>
    </w:p>
    <w:p>
      <w:r>
        <w:t>isLocalContext walks the Outer chain looking for the local PC or Pawn. That works for most game objects, but NOT for UMG widgets — their chain is Widget → WidgetTree → GameInstance. If you guard a ProcessEvent hook whose 'context' is a UMG widget with isLocalContext, the guard will always return false and silently skip the hook's work. See 1.7 for the full saga.</w:t>
      </w:r>
    </w:p>
    <w:p>
      <w:pPr>
        <w:pStyle w:val="Heading2"/>
      </w:pPr>
      <w:r>
        <w:t>12. (NEW) Local PlayerController in Multiplayer</w:t>
      </w:r>
    </w:p>
    <w:p>
      <w:r>
        <w:t>FindAllOf('PlayerController') returns the LOCAL PC plus replicated proxies of every remote player's PC. Index 0 is not reliably the local one. Filter by the bIsLocalPlayerController UPROPERTY, or equivalently use GameplayStatics::GetPlayerController(world, 0).</w:t>
      </w:r>
    </w:p>
    <w:p>
      <w:pPr>
        <w:pStyle w:val="Heading2"/>
      </w:pPr>
      <w:r>
        <w:t>13. (NEW) Server RPCs vs. Local Functions</w:t>
      </w:r>
    </w:p>
    <w:p>
      <w:r>
        <w:t>UE4 distinguishes Server RPCs (prefixed 'Server' in the UFUNCTION name) from local functions. Calling a local function via ProcessEvent on a non-host client executes locally without replicating. If you want server-authoritative behavior, use a Server RPC. This bit the replenish feature hard (see 4.3).</w:t>
      </w:r>
    </w:p>
    <w:p>
      <w:r>
        <w:br w:type="page"/>
      </w:r>
    </w:p>
    <w:p>
      <w:pPr>
        <w:pStyle w:val="Heading1"/>
      </w:pPr>
      <w:r>
        <w:t>Appendix C — Version History (v6.0.0 → v6.3.9)</w:t>
      </w:r>
    </w:p>
    <w:p>
      <w:pPr>
        <w:pStyle w:val="Heading2"/>
      </w:pPr>
      <w:r>
        <w:t>v6.0.0 — March 2026</w:t>
      </w:r>
    </w:p>
    <w:p>
      <w:r>
        <w:t>Public 6.x release baseline. Complete mod architecture as described in Parts 1-3. Quick-build, pitch/roll, HISM removal, inventory features, toolbar swap, stability audit, definition processing, icon extraction.</w:t>
      </w:r>
    </w:p>
    <w:p>
      <w:pPr>
        <w:pStyle w:val="Heading2"/>
      </w:pPr>
      <w:r>
        <w:t>v6.1.0 — —</w:t>
      </w:r>
    </w:p>
    <w:p>
      <w:r>
        <w:t>Multiplayer stability pass. Added isLocalContext helper and hook guards across many functions. Fixed rotation/hide/fly bleed (using getPawn() instead of FindAllOf loops). Zero FindAllOf("BP_FGKDwarf_C") calls remain. F12 tab-switch MovieScene crash fixed. Introduced the bug described in 1.7 — isLocalContext guard wrongly applied to RotatePressed, silently breaking rotation step.</w:t>
      </w:r>
    </w:p>
    <w:p>
      <w:pPr>
        <w:pStyle w:val="Heading2"/>
      </w:pPr>
      <w:r>
        <w:t>v6.2.0 — —</w:t>
      </w:r>
    </w:p>
    <w:p>
      <w:r>
        <w:t>Experimental gamepad support. XInput for Xbox, DualSense raw-HID reader, D-pad Left toggle, LB/RB/A/X navigation across all toolbars, gold highlight on focused mod slot, character-detection requires BP_FGKDwarf match.</w:t>
      </w:r>
    </w:p>
    <w:p>
      <w:pPr>
        <w:pStyle w:val="Heading2"/>
      </w:pPr>
      <w:r>
        <w:t>v6.3.0 — —</w:t>
      </w:r>
    </w:p>
    <w:p>
      <w:r>
        <w:t>Controller profiles (Xbox/PS5). DirectInput added for PS5 on Epic Games Store. Rotation fix attempted via resolveGATA() new-GATA detection (the red herring — the real bug was isLocalContext). Diagnostics for replay mesh IDs, saved removals, replenish failures.</w:t>
      </w:r>
    </w:p>
    <w:p>
      <w:pPr>
        <w:pStyle w:val="Heading2"/>
      </w:pPr>
      <w:r>
        <w:t>v6.3.5 — —</w:t>
      </w:r>
    </w:p>
    <w:p>
      <w:r>
        <w:t>Multiplayer fly fix. findPlayerController filters by bIsLocalPlayerController. Server-fly sweep every 2 seconds on authority machines (listen server host, standalone). F12 Controller UI removed; controller input permanently disabled. INI persistence of Controller= / ControllerProfile= removed.</w:t>
      </w:r>
    </w:p>
    <w:p>
      <w:pPr>
        <w:pStyle w:val="Heading2"/>
      </w:pPr>
      <w:r>
        <w:t>v6.3.6 — —</w:t>
      </w:r>
    </w:p>
    <w:p>
      <w:r>
        <w:t>Replenish multiplayer fix. Switched from RequestAddItem (local-only) to ServerDebugSetItem (Server RPC). Also attempted rotation fix via direct TargetActor read from BuildHUD context — still wasn't the real issue.</w:t>
      </w:r>
    </w:p>
    <w:p>
      <w:pPr>
        <w:pStyle w:val="Heading2"/>
      </w:pPr>
      <w:r>
        <w:t>v6.3.7 — —</w:t>
      </w:r>
    </w:p>
    <w:p>
      <w:r>
        <w:t>Rotation step fix, root cause found. Removed isLocalContext guard from RotatePressed / RotateCcwPressed hooks (UMG widget context never matches). Reverted resolveGATA to clean v6.0.0 pass-through. Removed m_lastGATA tracking. Rotation now works on every press, for every piece placed.</w:t>
      </w:r>
    </w:p>
    <w:p>
      <w:pPr>
        <w:pStyle w:val="Heading2"/>
      </w:pPr>
      <w:r>
        <w:t>v6.3.8 — —</w:t>
      </w:r>
    </w:p>
    <w:p>
      <w:r>
        <w:t>Dedicated server fly fix + pitch/roll placement offset fix. Moved server-fly sweep before character-loaded gate (now runs on dedi servers too). Added FTransform translation compensation in onBuildNewConstruction — placed piece now lands exactly where the ghost showed.</w:t>
      </w:r>
    </w:p>
    <w:p>
      <w:pPr>
        <w:pStyle w:val="Heading2"/>
      </w:pPr>
      <w:r>
        <w:t>v6.3.9 — April 2026</w:t>
      </w:r>
    </w:p>
    <w:p>
      <w:r>
        <w:t>Installer fix for non-C: drive installs. Changed DefaultDirName from hardcoded C: path to {code:GetDefaultDir} dynamic resolver. Audit confirmed all runtime paths are drive-agnostic via modPath(). No mod code functionality changed.</w:t>
      </w:r>
    </w:p>
    <w:p>
      <w:r>
        <w:br w:type="page"/>
      </w:r>
    </w:p>
    <w:p>
      <w:pPr>
        <w:pStyle w:val="Heading1"/>
      </w:pPr>
      <w:r>
        <w:t>Appendix D — Deferred Work and Known Limitations</w:t>
      </w:r>
    </w:p>
    <w:p>
      <w:r>
        <w:t>Items identified during code review that were deliberately not fixed in the current release cycle, with notes on their severity and planned resolution.</w:t>
      </w:r>
    </w:p>
    <w:p>
      <w:pPr>
        <w:pStyle w:val="Heading2"/>
      </w:pPr>
      <w:r>
        <w:t>D.1  Server-Fly Sweep Is Unconditional</w:t>
      </w:r>
    </w:p>
    <w:p>
      <w:r>
        <w:t>The 2-second sweep sets client-authoritative movement flags on every authority-owned dwarf pawn regardless of whether any of them is actually flying. Consequence: server movement correction is permanently disabled for all players. Any client can send arbitrary positions.</w:t>
      </w:r>
    </w:p>
    <w:p>
      <w:r>
        <w:t>Planned fix: hook player login/spawn events on the server and set the flags once per player at connect time, rather than sweeping every 2 seconds. This is event-driven, less wasteful, and scopes correctly to actual players rather than all pawns.</w:t>
      </w:r>
    </w:p>
    <w:p>
      <w:pPr>
        <w:pStyle w:val="Heading2"/>
      </w:pPr>
      <w:r>
        <w:t>D.2  Replenish May Over-Fill Across Multiple Containers</w:t>
      </w:r>
    </w:p>
    <w:p>
      <w:r>
        <w:t>ServerDebugSetItem takes a CLASS and sets its total count, not a handle. If a player has the same item stacked across multiple containers (a main inventory stack and a backpack stack), replenish may set the total count to MaxStackSize, over-filling one stack or under-filling the other depending on how the server distributes across containers.</w:t>
      </w:r>
    </w:p>
    <w:p>
      <w:r>
        <w:t>Planned fix: investigate whether a handle-based Server RPC exists for item count changes. Failing that, refactor replenish to read the current count for the specific stack and compute a container-local delta.</w:t>
      </w:r>
    </w:p>
    <w:p>
      <w:pPr>
        <w:pStyle w:val="Heading2"/>
      </w:pPr>
      <w:r>
        <w:t>D.3  findPlayerController Returns Null on Dedicated Servers</w:t>
      </w:r>
    </w:p>
    <w:p>
      <w:r>
        <w:t>Previous implementation returned pcs[0] (whatever the iterator found first) on dedicated servers. Current implementation returns nullptr because no PC has bIsLocalPlayerController=true on a dedi. Most callers null-check correctly, and dedi detection at dllmain.cpp:1074 already handles null PC, but a full audit of all callers against dedi server logs would confirm no regression.</w:t>
      </w:r>
    </w:p>
    <w:p>
      <w:pPr>
        <w:pStyle w:val="Heading2"/>
      </w:pPr>
      <w:r>
        <w:t>D.4  Permanent HISM Removal</w:t>
      </w:r>
    </w:p>
    <w:p>
      <w:r>
        <w:t>Research in 2.2 shows a theoretically viable path through the game's own Fast Array of breakable instance states, but implementation risks desyncing networked clients because Fast Arrays are replicated. Current approach (UpdateInstanceTransform + periodic replay) is stable and works across save/load cycles, just not through the game's own save system.</w:t>
      </w:r>
    </w:p>
    <w:p>
      <w:pPr>
        <w:pStyle w:val="Heading2"/>
      </w:pPr>
      <w:r>
        <w:t>D.5  Controller Support</w:t>
      </w:r>
    </w:p>
    <w:p>
      <w:r>
        <w:t>Fully implemented in v6.2.0 / v6.3.0, then disabled in v6.3.5. The code is compiled in but gated off. May return in a polished form with better callout handling and cleaner input-bleed prevention.</w:t>
      </w:r>
    </w:p>
    <w:p>
      <w:pPr>
        <w:pStyle w:val="Heading2"/>
      </w:pPr>
      <w:r>
        <w:t>D.6  Build Menu Injection</w:t>
      </w:r>
    </w:p>
    <w:p>
      <w:r>
        <w:t>The FGK wrapper cache fundamentally blocks new constructions from appearing in the build menu at runtime. No public API for invalidating the cache exists. Without engine-level access or a hypothetical FGK framework update, this is not fixable.</w:t>
      </w:r>
    </w:p>
    <w:p>
      <w:r>
        <w:br w:type="page"/>
      </w:r>
    </w:p>
    <w:p>
      <w:pPr>
        <w:pStyle w:val="Heading1"/>
      </w:pPr>
      <w:r>
        <w:t>Closing Note</w:t>
      </w:r>
    </w:p>
    <w:p>
      <w:r>
        <w:t>The Khazad-dûm Advanced Builder Pack is the product of sustained, patient investigation into one of the more opinionated and cache-heavy UE4 games ever shipped. Every bug listed in this document was real; every fix was tested against production crashes; every dead end is flagged explicitly so the next modder does not have to rediscover it.</w:t>
      </w:r>
    </w:p>
    <w:p>
      <w:r>
        <w:t>If you are using this as reference to build your own UE4SS mod — for Return to Moria or another FGK-based title — the most important takeaways are: use reflection for every offset, use SEH-wrapped ProcessEvent for every call, distinguish local objects from replicated proxies in multiplayer, and respect the MovieScene animation system's timing constraints. Everything else is detail.</w:t>
      </w:r>
    </w:p>
    <w:p/>
    <w:p>
      <w:pPr>
        <w:jc w:val="right"/>
      </w:pPr>
      <w:r>
        <w:rPr>
          <w:i/>
          <w:sz w:val="0"/>
        </w:rPr>
        <w:t>— Mereak Firmaxe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55555"/>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Khazad-dum Advanced Builder Pack - Complete Knowledge Base</dc:title>
  <dc:subject>UE4SS C++ Mod for Return to Moria - v6.3.9</dc:subject>
  <dc:creator>Mereak Firmaxe</dc:creator>
  <cp:keywords>UE4SS, Return to Moria, modding, Unreal Engine, C++</cp:keywords>
  <dc:description>Version 6.3.9, April 2026</dc:description>
  <cp:lastModifiedBy>Mereak Firmaxe</cp:lastModifiedBy>
  <cp:revision>1</cp:revision>
  <dcterms:created xsi:type="dcterms:W3CDTF">2013-12-23T23:15:00Z</dcterms:created>
  <dcterms:modified xsi:type="dcterms:W3CDTF">2013-12-23T23:15:00Z</dcterms:modified>
  <cp:category/>
</cp:coreProperties>
</file>